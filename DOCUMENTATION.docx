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500A2" w14:textId="77777777" w:rsidR="00243023" w:rsidRDefault="00000000">
      <w:pPr>
        <w:pStyle w:val="Titre"/>
        <w:jc w:val="center"/>
      </w:pPr>
      <w:r>
        <w:t>Prompt Evaluation Pipeline</w:t>
      </w:r>
    </w:p>
    <w:p w14:paraId="00062424" w14:textId="77777777" w:rsidR="00243023" w:rsidRDefault="00000000">
      <w:pPr>
        <w:jc w:val="center"/>
      </w:pPr>
      <w:r>
        <w:rPr>
          <w:sz w:val="28"/>
        </w:rPr>
        <w:t>Complete Documentation</w:t>
      </w:r>
    </w:p>
    <w:p w14:paraId="06A53207" w14:textId="77777777" w:rsidR="00243023" w:rsidRDefault="00000000">
      <w:pPr>
        <w:jc w:val="center"/>
      </w:pPr>
      <w:r>
        <w:t>Version 0.1.0</w:t>
      </w:r>
    </w:p>
    <w:p w14:paraId="0A7CEBD2" w14:textId="77777777" w:rsidR="00243023" w:rsidRDefault="00000000">
      <w:pPr>
        <w:jc w:val="center"/>
      </w:pPr>
      <w:r>
        <w:rPr>
          <w:i/>
        </w:rPr>
        <w:t>A Declarative YAML-Based Framework for Testing and Comparing LLM Prompts</w:t>
      </w:r>
    </w:p>
    <w:p w14:paraId="756F9E0A" w14:textId="77777777" w:rsidR="00243023" w:rsidRDefault="00000000">
      <w:r>
        <w:br w:type="page"/>
      </w:r>
    </w:p>
    <w:p w14:paraId="560EC99B" w14:textId="77777777" w:rsidR="00243023" w:rsidRDefault="00000000">
      <w:pPr>
        <w:pStyle w:val="Titre1"/>
      </w:pPr>
      <w:r>
        <w:lastRenderedPageBreak/>
        <w:t>Table of Contents</w:t>
      </w:r>
    </w:p>
    <w:p w14:paraId="10591D32" w14:textId="77777777" w:rsidR="00243023" w:rsidRDefault="00000000">
      <w:r>
        <w:t>1. Introduction</w:t>
      </w:r>
    </w:p>
    <w:p w14:paraId="45C1D17E" w14:textId="77777777" w:rsidR="00243023" w:rsidRDefault="00000000">
      <w:r>
        <w:t xml:space="preserve">   1.1 What is Prompt Engineering?</w:t>
      </w:r>
    </w:p>
    <w:p w14:paraId="378EAFCE" w14:textId="77777777" w:rsidR="00243023" w:rsidRDefault="00000000">
      <w:r>
        <w:t xml:space="preserve">   1.2 What is Prompt Evaluation?</w:t>
      </w:r>
    </w:p>
    <w:p w14:paraId="77FB544A" w14:textId="77777777" w:rsidR="00243023" w:rsidRDefault="00000000">
      <w:r>
        <w:t xml:space="preserve">   1.3 Why Use This Framework?</w:t>
      </w:r>
    </w:p>
    <w:p w14:paraId="7FDD8EA5" w14:textId="77777777" w:rsidR="00243023" w:rsidRDefault="00000000">
      <w:r>
        <w:t>2. Quick Start</w:t>
      </w:r>
    </w:p>
    <w:p w14:paraId="71B64234" w14:textId="77777777" w:rsidR="00243023" w:rsidRDefault="00000000">
      <w:r>
        <w:t>3. Installation</w:t>
      </w:r>
    </w:p>
    <w:p w14:paraId="7816C53D" w14:textId="77777777" w:rsidR="00243023" w:rsidRDefault="00000000">
      <w:r>
        <w:t>4. Architecture Overview</w:t>
      </w:r>
    </w:p>
    <w:p w14:paraId="0C7040A6" w14:textId="160AC54F" w:rsidR="007870F6" w:rsidRDefault="007870F6">
      <w:r>
        <w:t>4.1 Results</w:t>
      </w:r>
    </w:p>
    <w:p w14:paraId="1C99BB36" w14:textId="77777777" w:rsidR="00243023" w:rsidRDefault="00000000">
      <w:r>
        <w:t>5. CLI Reference</w:t>
      </w:r>
    </w:p>
    <w:p w14:paraId="50AFB872" w14:textId="77777777" w:rsidR="00243023" w:rsidRDefault="00000000">
      <w:r>
        <w:t>6. Configuration Reference</w:t>
      </w:r>
    </w:p>
    <w:p w14:paraId="0043BF3D" w14:textId="77777777" w:rsidR="00243023" w:rsidRDefault="00000000">
      <w:r>
        <w:t>7. Metrics Reference</w:t>
      </w:r>
    </w:p>
    <w:p w14:paraId="420C4820" w14:textId="77777777" w:rsidR="00243023" w:rsidRDefault="00000000">
      <w:r>
        <w:t>8. Tutorial: Building a Q&amp;A Chatbot Evaluation</w:t>
      </w:r>
    </w:p>
    <w:p w14:paraId="6C37B99B" w14:textId="77777777" w:rsidR="00243023" w:rsidRDefault="00000000">
      <w:r>
        <w:t>9. Sequence Diagrams</w:t>
      </w:r>
    </w:p>
    <w:p w14:paraId="30D87090" w14:textId="77777777" w:rsidR="00243023" w:rsidRDefault="00000000">
      <w:r>
        <w:t>10. Troubleshooting</w:t>
      </w:r>
    </w:p>
    <w:p w14:paraId="7A630486" w14:textId="77777777" w:rsidR="00243023" w:rsidRDefault="00000000">
      <w:r>
        <w:br w:type="page"/>
      </w:r>
    </w:p>
    <w:p w14:paraId="43B17C12" w14:textId="77777777" w:rsidR="00243023" w:rsidRDefault="00000000">
      <w:pPr>
        <w:pStyle w:val="Titre1"/>
      </w:pPr>
      <w:r>
        <w:lastRenderedPageBreak/>
        <w:t>1. Introduction</w:t>
      </w:r>
    </w:p>
    <w:p w14:paraId="0AF18DE4" w14:textId="77777777" w:rsidR="00243023" w:rsidRDefault="00000000">
      <w:pPr>
        <w:pStyle w:val="Titre2"/>
      </w:pPr>
      <w:r>
        <w:t>1.1 What is Prompt Engineering?</w:t>
      </w:r>
    </w:p>
    <w:p w14:paraId="6FDD2503" w14:textId="77777777" w:rsidR="00243023" w:rsidRDefault="00000000">
      <w:r>
        <w:t>Prompt engineering is the practice of designing, refining, and optimizing the instructions (prompts) given to Large Language Models (LLMs) to achieve desired outputs. It involves:</w:t>
      </w:r>
    </w:p>
    <w:p w14:paraId="11E1E558" w14:textId="77777777" w:rsidR="00243023" w:rsidRDefault="00000000">
      <w:pPr>
        <w:pStyle w:val="Listepuces"/>
      </w:pPr>
      <w:r>
        <w:rPr>
          <w:b/>
        </w:rPr>
        <w:t xml:space="preserve">Crafting clear instructions: </w:t>
      </w:r>
      <w:r>
        <w:t>Writing precise directions that guide the model's behavior</w:t>
      </w:r>
    </w:p>
    <w:p w14:paraId="2228212F" w14:textId="77777777" w:rsidR="00243023" w:rsidRDefault="00000000">
      <w:pPr>
        <w:pStyle w:val="Listepuces"/>
      </w:pPr>
      <w:r>
        <w:rPr>
          <w:b/>
        </w:rPr>
        <w:t xml:space="preserve">Providing context: </w:t>
      </w:r>
      <w:r>
        <w:t>Including relevant background information to improve response quality</w:t>
      </w:r>
    </w:p>
    <w:p w14:paraId="788DD519" w14:textId="77777777" w:rsidR="00243023" w:rsidRDefault="00000000">
      <w:pPr>
        <w:pStyle w:val="Listepuces"/>
      </w:pPr>
      <w:r>
        <w:rPr>
          <w:b/>
        </w:rPr>
        <w:t xml:space="preserve">Setting constraints: </w:t>
      </w:r>
      <w:r>
        <w:t>Defining boundaries for format, length, tone, and content</w:t>
      </w:r>
    </w:p>
    <w:p w14:paraId="743515CB" w14:textId="77777777" w:rsidR="00243023" w:rsidRDefault="00000000">
      <w:pPr>
        <w:pStyle w:val="Listepuces"/>
      </w:pPr>
      <w:r>
        <w:rPr>
          <w:b/>
        </w:rPr>
        <w:t xml:space="preserve">Using examples: </w:t>
      </w:r>
      <w:r>
        <w:t>Demonstrating expected input-output patterns (few-shot learning)</w:t>
      </w:r>
    </w:p>
    <w:p w14:paraId="3391F45F" w14:textId="77777777" w:rsidR="00243023" w:rsidRDefault="00000000">
      <w:pPr>
        <w:pStyle w:val="Listepuces"/>
      </w:pPr>
      <w:r>
        <w:rPr>
          <w:b/>
        </w:rPr>
        <w:t xml:space="preserve">Iterative refinement: </w:t>
      </w:r>
      <w:r>
        <w:t>Testing and improving prompts based on observed results</w:t>
      </w:r>
    </w:p>
    <w:p w14:paraId="0158C272" w14:textId="77777777" w:rsidR="00243023" w:rsidRDefault="00000000">
      <w:r>
        <w:t>Prompt engineering is crucial because the same model can produce vastly different results depending on how instructions are framed. A well-engineered prompt can be the difference between a helpful, accurate response and a vague or incorrect one.</w:t>
      </w:r>
    </w:p>
    <w:p w14:paraId="45285266" w14:textId="77777777" w:rsidR="00243023" w:rsidRDefault="00000000">
      <w:pPr>
        <w:pStyle w:val="Titre3"/>
      </w:pPr>
      <w:r>
        <w:t>Example of Prompt Engineering Evolution</w:t>
      </w:r>
    </w:p>
    <w:p w14:paraId="36EDFBBB" w14:textId="77777777" w:rsidR="00243023" w:rsidRDefault="00000000">
      <w:r>
        <w:rPr>
          <w:b/>
          <w:sz w:val="20"/>
        </w:rPr>
        <w:t>Version 1:</w:t>
      </w:r>
    </w:p>
    <w:p w14:paraId="62DF10B8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Version 1 (Basic):</w:t>
      </w:r>
      <w:r>
        <w:rPr>
          <w:rFonts w:ascii="Consolas" w:hAnsi="Consolas"/>
          <w:color w:val="2563EB"/>
          <w:sz w:val="18"/>
        </w:rPr>
        <w:br/>
        <w:t>"Answer the user's question."</w:t>
      </w:r>
      <w:r>
        <w:rPr>
          <w:rFonts w:ascii="Consolas" w:hAnsi="Consolas"/>
          <w:color w:val="2563EB"/>
          <w:sz w:val="18"/>
        </w:rPr>
        <w:br/>
      </w:r>
    </w:p>
    <w:p w14:paraId="2291503E" w14:textId="77777777" w:rsidR="00243023" w:rsidRDefault="00000000">
      <w:r>
        <w:rPr>
          <w:b/>
          <w:sz w:val="20"/>
        </w:rPr>
        <w:t>Version 2:</w:t>
      </w:r>
    </w:p>
    <w:p w14:paraId="3BC0157E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Version 2 (With context):</w:t>
      </w:r>
      <w:r>
        <w:rPr>
          <w:rFonts w:ascii="Consolas" w:hAnsi="Consolas"/>
          <w:color w:val="2563EB"/>
          <w:sz w:val="18"/>
        </w:rPr>
        <w:br/>
        <w:t>"You are a helpful customer support assistant. Answer the user's</w:t>
      </w:r>
      <w:r>
        <w:rPr>
          <w:rFonts w:ascii="Consolas" w:hAnsi="Consolas"/>
          <w:color w:val="2563EB"/>
          <w:sz w:val="18"/>
        </w:rPr>
        <w:br/>
        <w:t>question clearly and concisely."</w:t>
      </w:r>
      <w:r>
        <w:rPr>
          <w:rFonts w:ascii="Consolas" w:hAnsi="Consolas"/>
          <w:color w:val="2563EB"/>
          <w:sz w:val="18"/>
        </w:rPr>
        <w:br/>
      </w:r>
    </w:p>
    <w:p w14:paraId="53055ABD" w14:textId="77777777" w:rsidR="00243023" w:rsidRDefault="00000000">
      <w:r>
        <w:rPr>
          <w:b/>
          <w:sz w:val="20"/>
        </w:rPr>
        <w:t>Version 3:</w:t>
      </w:r>
    </w:p>
    <w:p w14:paraId="0F76E7F2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Version 3 (With constraints):</w:t>
      </w:r>
      <w:r>
        <w:rPr>
          <w:rFonts w:ascii="Consolas" w:hAnsi="Consolas"/>
          <w:color w:val="2563EB"/>
          <w:sz w:val="18"/>
        </w:rPr>
        <w:br/>
        <w:t>"You are a helpful customer support assistant for TechCorp. Answer</w:t>
      </w:r>
      <w:r>
        <w:rPr>
          <w:rFonts w:ascii="Consolas" w:hAnsi="Consolas"/>
          <w:color w:val="2563EB"/>
          <w:sz w:val="18"/>
        </w:rPr>
        <w:br/>
        <w:t>the user's question in 2-3 sentences. If you don't know the answer,</w:t>
      </w:r>
      <w:r>
        <w:rPr>
          <w:rFonts w:ascii="Consolas" w:hAnsi="Consolas"/>
          <w:color w:val="2563EB"/>
          <w:sz w:val="18"/>
        </w:rPr>
        <w:br/>
        <w:t>say 'I'll need to check with our team.' Never make up information."</w:t>
      </w:r>
      <w:r>
        <w:rPr>
          <w:rFonts w:ascii="Consolas" w:hAnsi="Consolas"/>
          <w:color w:val="2563EB"/>
          <w:sz w:val="18"/>
        </w:rPr>
        <w:br/>
      </w:r>
    </w:p>
    <w:p w14:paraId="5FACD5E0" w14:textId="77777777" w:rsidR="00243023" w:rsidRDefault="00000000">
      <w:pPr>
        <w:pStyle w:val="Titre2"/>
      </w:pPr>
      <w:r>
        <w:t>1.2 What is Prompt Evaluation?</w:t>
      </w:r>
    </w:p>
    <w:p w14:paraId="0495DD9A" w14:textId="77777777" w:rsidR="00243023" w:rsidRDefault="00000000">
      <w:r>
        <w:t>Prompt evaluation is the systematic process of testing prompts against predefined criteria to measure their quality, consistency, and effectiveness. It answers the question: "How well does this prompt perform?"</w:t>
      </w:r>
    </w:p>
    <w:p w14:paraId="04630DA7" w14:textId="77777777" w:rsidR="00243023" w:rsidRDefault="00000000">
      <w:r>
        <w:t>Prompt evaluation involves:</w:t>
      </w:r>
    </w:p>
    <w:p w14:paraId="670F75B0" w14:textId="77777777" w:rsidR="00243023" w:rsidRDefault="00000000">
      <w:pPr>
        <w:pStyle w:val="Listepuces"/>
      </w:pPr>
      <w:r>
        <w:rPr>
          <w:b/>
        </w:rPr>
        <w:t xml:space="preserve">Defining test cases: </w:t>
      </w:r>
      <w:r>
        <w:t>Creating representative inputs with expected outcomes</w:t>
      </w:r>
    </w:p>
    <w:p w14:paraId="5722DFB7" w14:textId="77777777" w:rsidR="00243023" w:rsidRDefault="00000000">
      <w:pPr>
        <w:pStyle w:val="Listepuces"/>
      </w:pPr>
      <w:r>
        <w:rPr>
          <w:b/>
        </w:rPr>
        <w:t xml:space="preserve">Running evaluations: </w:t>
      </w:r>
      <w:r>
        <w:t>Executing prompts against test cases and capturing outputs</w:t>
      </w:r>
    </w:p>
    <w:p w14:paraId="6FED5634" w14:textId="77777777" w:rsidR="00243023" w:rsidRDefault="00000000">
      <w:pPr>
        <w:pStyle w:val="Listepuces"/>
      </w:pPr>
      <w:r>
        <w:rPr>
          <w:b/>
        </w:rPr>
        <w:t xml:space="preserve">Measuring quality: </w:t>
      </w:r>
      <w:r>
        <w:t>Applying metrics to quantify how well outputs meet expectations</w:t>
      </w:r>
    </w:p>
    <w:p w14:paraId="7F110A37" w14:textId="77777777" w:rsidR="00243023" w:rsidRDefault="00000000">
      <w:pPr>
        <w:pStyle w:val="Listepuces"/>
      </w:pPr>
      <w:r>
        <w:rPr>
          <w:b/>
        </w:rPr>
        <w:t xml:space="preserve">Comparing versions: </w:t>
      </w:r>
      <w:r>
        <w:t>Testing multiple prompt variants to identify the best performer</w:t>
      </w:r>
    </w:p>
    <w:p w14:paraId="4BC1CD9A" w14:textId="77777777" w:rsidR="00243023" w:rsidRDefault="00000000">
      <w:pPr>
        <w:pStyle w:val="Listepuces"/>
      </w:pPr>
      <w:r>
        <w:rPr>
          <w:b/>
        </w:rPr>
        <w:t xml:space="preserve">Tracking regression: </w:t>
      </w:r>
      <w:r>
        <w:t>Ensuring prompt changes don't degrade quality over time</w:t>
      </w:r>
    </w:p>
    <w:p w14:paraId="64F95CE4" w14:textId="77777777" w:rsidR="00243023" w:rsidRDefault="00000000">
      <w:pPr>
        <w:pStyle w:val="Titre3"/>
      </w:pPr>
      <w:r>
        <w:lastRenderedPageBreak/>
        <w:t>Why is Prompt Evaluation Important?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3023" w14:paraId="17AAEAC3" w14:textId="77777777">
        <w:tc>
          <w:tcPr>
            <w:tcW w:w="4320" w:type="dxa"/>
            <w:shd w:val="clear" w:color="auto" w:fill="E5E7EB"/>
          </w:tcPr>
          <w:p w14:paraId="4D6D8FC3" w14:textId="77777777" w:rsidR="00243023" w:rsidRDefault="00000000">
            <w:r>
              <w:t>Problem</w:t>
            </w:r>
          </w:p>
        </w:tc>
        <w:tc>
          <w:tcPr>
            <w:tcW w:w="4320" w:type="dxa"/>
            <w:shd w:val="clear" w:color="auto" w:fill="E5E7EB"/>
          </w:tcPr>
          <w:p w14:paraId="7F310C1F" w14:textId="77777777" w:rsidR="00243023" w:rsidRDefault="00000000">
            <w:r>
              <w:t>Solution through Evaluation</w:t>
            </w:r>
          </w:p>
        </w:tc>
      </w:tr>
      <w:tr w:rsidR="00243023" w14:paraId="476B4D7C" w14:textId="77777777">
        <w:tc>
          <w:tcPr>
            <w:tcW w:w="4320" w:type="dxa"/>
          </w:tcPr>
          <w:p w14:paraId="12FD0B17" w14:textId="77777777" w:rsidR="00243023" w:rsidRDefault="00000000">
            <w:r>
              <w:t>Inconsistent outputs</w:t>
            </w:r>
          </w:p>
        </w:tc>
        <w:tc>
          <w:tcPr>
            <w:tcW w:w="4320" w:type="dxa"/>
          </w:tcPr>
          <w:p w14:paraId="109F3971" w14:textId="77777777" w:rsidR="00243023" w:rsidRDefault="00000000">
            <w:r>
              <w:t>Measure consistency across multiple test cases</w:t>
            </w:r>
          </w:p>
        </w:tc>
      </w:tr>
      <w:tr w:rsidR="00243023" w14:paraId="55FA6E24" w14:textId="77777777">
        <w:tc>
          <w:tcPr>
            <w:tcW w:w="4320" w:type="dxa"/>
          </w:tcPr>
          <w:p w14:paraId="7A88790B" w14:textId="77777777" w:rsidR="00243023" w:rsidRDefault="00000000">
            <w:r>
              <w:t>Quality degradation after changes</w:t>
            </w:r>
          </w:p>
        </w:tc>
        <w:tc>
          <w:tcPr>
            <w:tcW w:w="4320" w:type="dxa"/>
          </w:tcPr>
          <w:p w14:paraId="60988385" w14:textId="77777777" w:rsidR="00243023" w:rsidRDefault="00000000">
            <w:r>
              <w:t>Run regression tests before deployment</w:t>
            </w:r>
          </w:p>
        </w:tc>
      </w:tr>
      <w:tr w:rsidR="00243023" w14:paraId="7FFEFFEE" w14:textId="77777777">
        <w:tc>
          <w:tcPr>
            <w:tcW w:w="4320" w:type="dxa"/>
          </w:tcPr>
          <w:p w14:paraId="03603958" w14:textId="77777777" w:rsidR="00243023" w:rsidRDefault="00000000">
            <w:r>
              <w:t>Difficulty choosing between prompt versions</w:t>
            </w:r>
          </w:p>
        </w:tc>
        <w:tc>
          <w:tcPr>
            <w:tcW w:w="4320" w:type="dxa"/>
          </w:tcPr>
          <w:p w14:paraId="1D84856A" w14:textId="77777777" w:rsidR="00243023" w:rsidRDefault="00000000">
            <w:r>
              <w:t>Compare metrics side-by-side</w:t>
            </w:r>
          </w:p>
        </w:tc>
      </w:tr>
      <w:tr w:rsidR="00243023" w14:paraId="7697D1FC" w14:textId="77777777">
        <w:tc>
          <w:tcPr>
            <w:tcW w:w="4320" w:type="dxa"/>
          </w:tcPr>
          <w:p w14:paraId="74AD5826" w14:textId="77777777" w:rsidR="00243023" w:rsidRDefault="00000000">
            <w:r>
              <w:t>No objective quality measurement</w:t>
            </w:r>
          </w:p>
        </w:tc>
        <w:tc>
          <w:tcPr>
            <w:tcW w:w="4320" w:type="dxa"/>
          </w:tcPr>
          <w:p w14:paraId="391BB266" w14:textId="77777777" w:rsidR="00243023" w:rsidRDefault="00000000">
            <w:r>
              <w:t>Apply quantifiable metrics (accuracy, relevance)</w:t>
            </w:r>
          </w:p>
        </w:tc>
      </w:tr>
      <w:tr w:rsidR="00243023" w14:paraId="3C41319A" w14:textId="77777777">
        <w:tc>
          <w:tcPr>
            <w:tcW w:w="4320" w:type="dxa"/>
          </w:tcPr>
          <w:p w14:paraId="395FB612" w14:textId="77777777" w:rsidR="00243023" w:rsidRDefault="00000000">
            <w:r>
              <w:t>Manual testing is time-consuming</w:t>
            </w:r>
          </w:p>
        </w:tc>
        <w:tc>
          <w:tcPr>
            <w:tcW w:w="4320" w:type="dxa"/>
          </w:tcPr>
          <w:p w14:paraId="27D89E64" w14:textId="77777777" w:rsidR="00243023" w:rsidRDefault="00000000">
            <w:r>
              <w:t>Automate with declarative test configurations</w:t>
            </w:r>
          </w:p>
        </w:tc>
      </w:tr>
    </w:tbl>
    <w:p w14:paraId="2C18C188" w14:textId="77777777" w:rsidR="00243023" w:rsidRDefault="00000000">
      <w:pPr>
        <w:pStyle w:val="Titre2"/>
      </w:pPr>
      <w:r>
        <w:t>1.3 Why Use This Framework?</w:t>
      </w:r>
    </w:p>
    <w:p w14:paraId="4CC5370D" w14:textId="77777777" w:rsidR="00243023" w:rsidRDefault="00000000">
      <w:r>
        <w:t>The Prompt Evaluation Pipeline provides:</w:t>
      </w:r>
    </w:p>
    <w:p w14:paraId="44DDD3DA" w14:textId="77777777" w:rsidR="00243023" w:rsidRDefault="00000000">
      <w:pPr>
        <w:pStyle w:val="Listepuces"/>
      </w:pPr>
      <w:r>
        <w:rPr>
          <w:b/>
        </w:rPr>
        <w:t xml:space="preserve">Declarative configuration: </w:t>
      </w:r>
      <w:r>
        <w:t>Define evaluations in YAML without writing code</w:t>
      </w:r>
    </w:p>
    <w:p w14:paraId="0D151BC7" w14:textId="77777777" w:rsidR="00243023" w:rsidRDefault="00000000">
      <w:pPr>
        <w:pStyle w:val="Listepuces"/>
      </w:pPr>
      <w:r>
        <w:rPr>
          <w:b/>
        </w:rPr>
        <w:t xml:space="preserve">Multiple metrics: </w:t>
      </w:r>
      <w:r>
        <w:t>Built-in support for exact match, substring search, length validation, regex patterns, and LLM-based judging</w:t>
      </w:r>
    </w:p>
    <w:p w14:paraId="7DD76300" w14:textId="77777777" w:rsidR="00243023" w:rsidRDefault="00000000">
      <w:pPr>
        <w:pStyle w:val="Listepuces"/>
      </w:pPr>
      <w:r>
        <w:rPr>
          <w:b/>
        </w:rPr>
        <w:t xml:space="preserve">Batch evaluation: </w:t>
      </w:r>
      <w:r>
        <w:t>Run multiple test cases automatically</w:t>
      </w:r>
    </w:p>
    <w:p w14:paraId="4AFE02AA" w14:textId="77777777" w:rsidR="00243023" w:rsidRDefault="00000000">
      <w:pPr>
        <w:pStyle w:val="Listepuces"/>
      </w:pPr>
      <w:r>
        <w:rPr>
          <w:b/>
        </w:rPr>
        <w:t xml:space="preserve">Prompt comparison: </w:t>
      </w:r>
      <w:r>
        <w:t>Evaluate multiple prompt versions side-by-side</w:t>
      </w:r>
    </w:p>
    <w:p w14:paraId="0DB923C7" w14:textId="77777777" w:rsidR="00243023" w:rsidRDefault="00000000">
      <w:pPr>
        <w:pStyle w:val="Listepuces"/>
      </w:pPr>
      <w:r>
        <w:rPr>
          <w:b/>
        </w:rPr>
        <w:t xml:space="preserve">Multiple export formats: </w:t>
      </w:r>
      <w:r>
        <w:t>Generate reports in JSON, CSV, Markdown, and HTML</w:t>
      </w:r>
    </w:p>
    <w:p w14:paraId="129E51FA" w14:textId="77777777" w:rsidR="00243023" w:rsidRDefault="00000000">
      <w:pPr>
        <w:pStyle w:val="Listepuces"/>
      </w:pPr>
      <w:r>
        <w:rPr>
          <w:b/>
        </w:rPr>
        <w:t xml:space="preserve">Prompt caching: </w:t>
      </w:r>
      <w:r>
        <w:t>Optimize API costs with Anthropic's prompt caching feature</w:t>
      </w:r>
    </w:p>
    <w:p w14:paraId="5EBB9EA3" w14:textId="77777777" w:rsidR="00243023" w:rsidRDefault="00000000">
      <w:pPr>
        <w:pStyle w:val="Listepuces"/>
      </w:pPr>
      <w:r>
        <w:rPr>
          <w:b/>
        </w:rPr>
        <w:t xml:space="preserve">Extensible design: </w:t>
      </w:r>
      <w:r>
        <w:t>Easy to add custom metrics and exporters</w:t>
      </w:r>
    </w:p>
    <w:p w14:paraId="5EC1C39B" w14:textId="77777777" w:rsidR="00243023" w:rsidRDefault="00000000">
      <w:r>
        <w:br w:type="page"/>
      </w:r>
    </w:p>
    <w:p w14:paraId="4A79FCD5" w14:textId="77777777" w:rsidR="00243023" w:rsidRDefault="00000000">
      <w:pPr>
        <w:pStyle w:val="Titre1"/>
      </w:pPr>
      <w:r>
        <w:lastRenderedPageBreak/>
        <w:t>2. Quick Start</w:t>
      </w:r>
    </w:p>
    <w:p w14:paraId="44E543F5" w14:textId="77777777" w:rsidR="00243023" w:rsidRDefault="00000000">
      <w:r>
        <w:t>Get started in 5 minutes:</w:t>
      </w:r>
    </w:p>
    <w:p w14:paraId="2A6CD9E8" w14:textId="77777777" w:rsidR="00243023" w:rsidRDefault="00000000">
      <w:pPr>
        <w:pStyle w:val="Titre2"/>
      </w:pPr>
      <w:r>
        <w:t>Step 1: Install the package</w:t>
      </w:r>
    </w:p>
    <w:p w14:paraId="2CF07332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pip install -e .</w:t>
      </w:r>
      <w:r>
        <w:rPr>
          <w:rFonts w:ascii="Consolas" w:hAnsi="Consolas"/>
          <w:color w:val="2563EB"/>
          <w:sz w:val="18"/>
        </w:rPr>
        <w:br/>
      </w:r>
    </w:p>
    <w:p w14:paraId="1F801DCE" w14:textId="77777777" w:rsidR="00243023" w:rsidRDefault="00000000">
      <w:pPr>
        <w:pStyle w:val="Titre2"/>
      </w:pPr>
      <w:r>
        <w:t>Step 2: Set your API key</w:t>
      </w:r>
    </w:p>
    <w:p w14:paraId="11043D1C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export ANTHROPIC_API_KEY=your_key_here</w:t>
      </w:r>
      <w:r>
        <w:rPr>
          <w:rFonts w:ascii="Consolas" w:hAnsi="Consolas"/>
          <w:color w:val="2563EB"/>
          <w:sz w:val="18"/>
        </w:rPr>
        <w:br/>
      </w:r>
    </w:p>
    <w:p w14:paraId="6AA90368" w14:textId="77777777" w:rsidR="00243023" w:rsidRDefault="00000000">
      <w:pPr>
        <w:pStyle w:val="Titre2"/>
      </w:pPr>
      <w:r>
        <w:t>Step 3: Create a prompt file</w:t>
      </w:r>
    </w:p>
    <w:p w14:paraId="70F49B5F" w14:textId="77777777" w:rsidR="00243023" w:rsidRDefault="00000000">
      <w:r>
        <w:t>Create prompts/qa_assistant.yaml:</w:t>
      </w:r>
    </w:p>
    <w:p w14:paraId="72F98F9C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name: qa_assistant_v1</w:t>
      </w:r>
      <w:r>
        <w:rPr>
          <w:rFonts w:ascii="Consolas" w:hAnsi="Consolas"/>
          <w:color w:val="2563EB"/>
          <w:sz w:val="18"/>
        </w:rPr>
        <w:br/>
        <w:t>version: "1.0"</w:t>
      </w:r>
      <w:r>
        <w:rPr>
          <w:rFonts w:ascii="Consolas" w:hAnsi="Consolas"/>
          <w:color w:val="2563EB"/>
          <w:sz w:val="18"/>
        </w:rPr>
        <w:br/>
        <w:t>description: "A helpful Q&amp;A assistant"</w:t>
      </w:r>
      <w:r>
        <w:rPr>
          <w:rFonts w:ascii="Consolas" w:hAnsi="Consolas"/>
          <w:color w:val="2563EB"/>
          <w:sz w:val="18"/>
        </w:rPr>
        <w:br/>
        <w:t>system: |</w:t>
      </w:r>
      <w:r>
        <w:rPr>
          <w:rFonts w:ascii="Consolas" w:hAnsi="Consolas"/>
          <w:color w:val="2563EB"/>
          <w:sz w:val="18"/>
        </w:rPr>
        <w:br/>
        <w:t xml:space="preserve">  You are a helpful Q&amp;A assistant. Answer questions accurately</w:t>
      </w:r>
      <w:r>
        <w:rPr>
          <w:rFonts w:ascii="Consolas" w:hAnsi="Consolas"/>
          <w:color w:val="2563EB"/>
          <w:sz w:val="18"/>
        </w:rPr>
        <w:br/>
        <w:t xml:space="preserve">  and concisely. If you don't know the answer, say "I don't know."</w:t>
      </w:r>
      <w:r>
        <w:rPr>
          <w:rFonts w:ascii="Consolas" w:hAnsi="Consolas"/>
          <w:color w:val="2563EB"/>
          <w:sz w:val="18"/>
        </w:rPr>
        <w:br/>
        <w:t>template: |</w:t>
      </w:r>
      <w:r>
        <w:rPr>
          <w:rFonts w:ascii="Consolas" w:hAnsi="Consolas"/>
          <w:color w:val="2563EB"/>
          <w:sz w:val="18"/>
        </w:rPr>
        <w:br/>
        <w:t xml:space="preserve">  Question: {question}</w:t>
      </w:r>
      <w:r>
        <w:rPr>
          <w:rFonts w:ascii="Consolas" w:hAnsi="Consolas"/>
          <w:color w:val="2563EB"/>
          <w:sz w:val="18"/>
        </w:rPr>
        <w:br/>
      </w:r>
    </w:p>
    <w:p w14:paraId="6B073680" w14:textId="77777777" w:rsidR="00243023" w:rsidRDefault="00000000">
      <w:pPr>
        <w:pStyle w:val="Titre2"/>
      </w:pPr>
      <w:r>
        <w:t>Step 4: Create an evaluation config</w:t>
      </w:r>
    </w:p>
    <w:p w14:paraId="0EC2BCD2" w14:textId="77777777" w:rsidR="00243023" w:rsidRDefault="00000000">
      <w:r>
        <w:t>Create configs/eval_qa.yaml:</w:t>
      </w:r>
    </w:p>
    <w:p w14:paraId="5FD2828E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model: claude-sonnet-4-20250514</w:t>
      </w:r>
      <w:r>
        <w:rPr>
          <w:rFonts w:ascii="Consolas" w:hAnsi="Consolas"/>
          <w:color w:val="2563EB"/>
          <w:sz w:val="18"/>
        </w:rPr>
        <w:br/>
        <w:t>max_tokens: 256</w:t>
      </w:r>
      <w:r>
        <w:rPr>
          <w:rFonts w:ascii="Consolas" w:hAnsi="Consolas"/>
          <w:color w:val="2563EB"/>
          <w:sz w:val="18"/>
        </w:rPr>
        <w:br/>
        <w:t>temperature: 0.0</w:t>
      </w:r>
      <w:r>
        <w:rPr>
          <w:rFonts w:ascii="Consolas" w:hAnsi="Consolas"/>
          <w:color w:val="2563EB"/>
          <w:sz w:val="18"/>
        </w:rPr>
        <w:br/>
        <w:t>evaluation_threshold: 0.8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prompts:</w:t>
      </w:r>
      <w:r>
        <w:rPr>
          <w:rFonts w:ascii="Consolas" w:hAnsi="Consolas"/>
          <w:color w:val="2563EB"/>
          <w:sz w:val="18"/>
        </w:rPr>
        <w:br/>
        <w:t xml:space="preserve">  - prompts/qa_assistant.yaml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test_cases:</w:t>
      </w:r>
      <w:r>
        <w:rPr>
          <w:rFonts w:ascii="Consolas" w:hAnsi="Consolas"/>
          <w:color w:val="2563EB"/>
          <w:sz w:val="18"/>
        </w:rPr>
        <w:br/>
        <w:t xml:space="preserve">  - name: capital_france</w:t>
      </w:r>
      <w:r>
        <w:rPr>
          <w:rFonts w:ascii="Consolas" w:hAnsi="Consolas"/>
          <w:color w:val="2563EB"/>
          <w:sz w:val="18"/>
        </w:rPr>
        <w:br/>
        <w:t xml:space="preserve">    inputs:</w:t>
      </w:r>
      <w:r>
        <w:rPr>
          <w:rFonts w:ascii="Consolas" w:hAnsi="Consolas"/>
          <w:color w:val="2563EB"/>
          <w:sz w:val="18"/>
        </w:rPr>
        <w:br/>
        <w:t xml:space="preserve">      question: "What is the capital of France?"</w:t>
      </w:r>
      <w:r>
        <w:rPr>
          <w:rFonts w:ascii="Consolas" w:hAnsi="Consolas"/>
          <w:color w:val="2563EB"/>
          <w:sz w:val="18"/>
        </w:rPr>
        <w:br/>
        <w:t xml:space="preserve">    expected_contains:</w:t>
      </w:r>
      <w:r>
        <w:rPr>
          <w:rFonts w:ascii="Consolas" w:hAnsi="Consolas"/>
          <w:color w:val="2563EB"/>
          <w:sz w:val="18"/>
        </w:rPr>
        <w:br/>
        <w:t xml:space="preserve">      - "Paris"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 xml:space="preserve">  - name: unknown_question</w:t>
      </w:r>
      <w:r>
        <w:rPr>
          <w:rFonts w:ascii="Consolas" w:hAnsi="Consolas"/>
          <w:color w:val="2563EB"/>
          <w:sz w:val="18"/>
        </w:rPr>
        <w:br/>
        <w:t xml:space="preserve">    inputs:</w:t>
      </w:r>
      <w:r>
        <w:rPr>
          <w:rFonts w:ascii="Consolas" w:hAnsi="Consolas"/>
          <w:color w:val="2563EB"/>
          <w:sz w:val="18"/>
        </w:rPr>
        <w:br/>
        <w:t xml:space="preserve">      question: "What color is the invisible dragon?"</w:t>
      </w:r>
      <w:r>
        <w:rPr>
          <w:rFonts w:ascii="Consolas" w:hAnsi="Consolas"/>
          <w:color w:val="2563EB"/>
          <w:sz w:val="18"/>
        </w:rPr>
        <w:br/>
        <w:t xml:space="preserve">    expected_contains:</w:t>
      </w:r>
      <w:r>
        <w:rPr>
          <w:rFonts w:ascii="Consolas" w:hAnsi="Consolas"/>
          <w:color w:val="2563EB"/>
          <w:sz w:val="18"/>
        </w:rPr>
        <w:br/>
        <w:t xml:space="preserve">      - "don't know"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metrics:</w:t>
      </w:r>
      <w:r>
        <w:rPr>
          <w:rFonts w:ascii="Consolas" w:hAnsi="Consolas"/>
          <w:color w:val="2563EB"/>
          <w:sz w:val="18"/>
        </w:rPr>
        <w:br/>
        <w:t xml:space="preserve">  - type: contains</w:t>
      </w:r>
      <w:r>
        <w:rPr>
          <w:rFonts w:ascii="Consolas" w:hAnsi="Consolas"/>
          <w:color w:val="2563EB"/>
          <w:sz w:val="18"/>
        </w:rPr>
        <w:br/>
        <w:t xml:space="preserve">    case_sensitive: false</w:t>
      </w:r>
      <w:r>
        <w:rPr>
          <w:rFonts w:ascii="Consolas" w:hAnsi="Consolas"/>
          <w:color w:val="2563EB"/>
          <w:sz w:val="18"/>
        </w:rPr>
        <w:br/>
      </w:r>
    </w:p>
    <w:p w14:paraId="29E75941" w14:textId="77777777" w:rsidR="00243023" w:rsidRDefault="00000000">
      <w:pPr>
        <w:pStyle w:val="Titre2"/>
      </w:pPr>
      <w:r>
        <w:lastRenderedPageBreak/>
        <w:t>Step 5: Run the evaluation</w:t>
      </w:r>
    </w:p>
    <w:p w14:paraId="2B57DA06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prompt-eval run configs/eval_qa.yaml</w:t>
      </w:r>
      <w:r>
        <w:rPr>
          <w:rFonts w:ascii="Consolas" w:hAnsi="Consolas"/>
          <w:color w:val="2563EB"/>
          <w:sz w:val="18"/>
        </w:rPr>
        <w:br/>
      </w:r>
    </w:p>
    <w:p w14:paraId="6453CFA0" w14:textId="77777777" w:rsidR="00243023" w:rsidRDefault="00000000">
      <w:pPr>
        <w:pStyle w:val="Titre2"/>
      </w:pPr>
      <w:r>
        <w:t>Step 6: View results</w:t>
      </w:r>
    </w:p>
    <w:p w14:paraId="7E5116D8" w14:textId="77777777" w:rsidR="00243023" w:rsidRDefault="00000000">
      <w:r>
        <w:t>Results are saved in results/qa/&lt;timestamp&gt;/ with JSON, CSV, Markdown, and HTML reports.</w:t>
      </w:r>
    </w:p>
    <w:p w14:paraId="07E667FD" w14:textId="77777777" w:rsidR="00243023" w:rsidRDefault="00000000">
      <w:r>
        <w:br w:type="page"/>
      </w:r>
    </w:p>
    <w:p w14:paraId="2D3010C8" w14:textId="77777777" w:rsidR="00243023" w:rsidRDefault="00000000">
      <w:pPr>
        <w:pStyle w:val="Titre1"/>
      </w:pPr>
      <w:r>
        <w:lastRenderedPageBreak/>
        <w:t>3. Installation</w:t>
      </w:r>
    </w:p>
    <w:p w14:paraId="28008127" w14:textId="77777777" w:rsidR="00243023" w:rsidRDefault="00000000">
      <w:pPr>
        <w:pStyle w:val="Titre2"/>
      </w:pPr>
      <w:r>
        <w:t>3.1 Requirements</w:t>
      </w:r>
    </w:p>
    <w:p w14:paraId="36678D5C" w14:textId="77777777" w:rsidR="00243023" w:rsidRDefault="00000000">
      <w:pPr>
        <w:pStyle w:val="Listepuces"/>
      </w:pPr>
      <w:r>
        <w:t>• Python 3.10 or higher</w:t>
      </w:r>
    </w:p>
    <w:p w14:paraId="3DA6D43E" w14:textId="77777777" w:rsidR="00243023" w:rsidRDefault="00000000">
      <w:pPr>
        <w:pStyle w:val="Listepuces"/>
      </w:pPr>
      <w:r>
        <w:t>• An Anthropic API key</w:t>
      </w:r>
    </w:p>
    <w:p w14:paraId="442935DA" w14:textId="77777777" w:rsidR="00243023" w:rsidRDefault="00000000">
      <w:pPr>
        <w:pStyle w:val="Titre2"/>
      </w:pPr>
      <w:r>
        <w:t>3.2 Installation Steps</w:t>
      </w:r>
    </w:p>
    <w:p w14:paraId="7C03B22D" w14:textId="77777777" w:rsidR="00243023" w:rsidRDefault="00000000">
      <w:pPr>
        <w:pStyle w:val="Titre3"/>
      </w:pPr>
      <w:r>
        <w:t>Option A: Install from source (recommended)</w:t>
      </w:r>
    </w:p>
    <w:p w14:paraId="34D75B37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# Clone the repository</w:t>
      </w:r>
      <w:r>
        <w:rPr>
          <w:rFonts w:ascii="Consolas" w:hAnsi="Consolas"/>
          <w:color w:val="2563EB"/>
          <w:sz w:val="18"/>
        </w:rPr>
        <w:br/>
        <w:t>git clone https://github.com/your-org/prompt-eval-pipeline.git</w:t>
      </w:r>
      <w:r>
        <w:rPr>
          <w:rFonts w:ascii="Consolas" w:hAnsi="Consolas"/>
          <w:color w:val="2563EB"/>
          <w:sz w:val="18"/>
        </w:rPr>
        <w:br/>
        <w:t>cd prompt-eval-pipeline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Create a virtual environment</w:t>
      </w:r>
      <w:r>
        <w:rPr>
          <w:rFonts w:ascii="Consolas" w:hAnsi="Consolas"/>
          <w:color w:val="2563EB"/>
          <w:sz w:val="18"/>
        </w:rPr>
        <w:br/>
        <w:t>python -m venv venv</w:t>
      </w:r>
      <w:r>
        <w:rPr>
          <w:rFonts w:ascii="Consolas" w:hAnsi="Consolas"/>
          <w:color w:val="2563EB"/>
          <w:sz w:val="18"/>
        </w:rPr>
        <w:br/>
        <w:t>source venv/bin/activate  # On Windows: venv\Scripts\activate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Install in editable mode</w:t>
      </w:r>
      <w:r>
        <w:rPr>
          <w:rFonts w:ascii="Consolas" w:hAnsi="Consolas"/>
          <w:color w:val="2563EB"/>
          <w:sz w:val="18"/>
        </w:rPr>
        <w:br/>
        <w:t>pip install -e .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Install development dependencies (optional)</w:t>
      </w:r>
      <w:r>
        <w:rPr>
          <w:rFonts w:ascii="Consolas" w:hAnsi="Consolas"/>
          <w:color w:val="2563EB"/>
          <w:sz w:val="18"/>
        </w:rPr>
        <w:br/>
        <w:t>pip install -e ".[dev]"</w:t>
      </w:r>
      <w:r>
        <w:rPr>
          <w:rFonts w:ascii="Consolas" w:hAnsi="Consolas"/>
          <w:color w:val="2563EB"/>
          <w:sz w:val="18"/>
        </w:rPr>
        <w:br/>
      </w:r>
    </w:p>
    <w:p w14:paraId="44D311FD" w14:textId="77777777" w:rsidR="00243023" w:rsidRDefault="00000000">
      <w:pPr>
        <w:pStyle w:val="Titre3"/>
      </w:pPr>
      <w:r>
        <w:t>Option B: Install dependencies manually</w:t>
      </w:r>
    </w:p>
    <w:p w14:paraId="7065FBE9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pip install anthropic&gt;=0.40.0 pydantic&gt;=2.0.0 pyyaml&gt;=6.0 rich&gt;=13.0.0 pandas&gt;=2.0.0 jinja2&gt;=3.0.0 click&gt;=8.0.0 python-dotenv&gt;=1.0.0 pypdf&gt;=5.0.0</w:t>
      </w:r>
      <w:r>
        <w:rPr>
          <w:rFonts w:ascii="Consolas" w:hAnsi="Consolas"/>
          <w:color w:val="2563EB"/>
          <w:sz w:val="18"/>
        </w:rPr>
        <w:br/>
      </w:r>
    </w:p>
    <w:p w14:paraId="137E1428" w14:textId="77777777" w:rsidR="00243023" w:rsidRDefault="00000000">
      <w:pPr>
        <w:pStyle w:val="Titre2"/>
      </w:pPr>
      <w:r>
        <w:t>3.3 Configuration</w:t>
      </w:r>
    </w:p>
    <w:p w14:paraId="66D7F568" w14:textId="77777777" w:rsidR="00243023" w:rsidRDefault="00000000">
      <w:r>
        <w:t>Setting the API Key:</w:t>
      </w:r>
    </w:p>
    <w:p w14:paraId="05EE7D70" w14:textId="77777777" w:rsidR="00243023" w:rsidRDefault="00000000">
      <w:r>
        <w:t>Option 1: Environment variable</w:t>
      </w:r>
    </w:p>
    <w:p w14:paraId="294EDF52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export ANTHROPIC_API_KEY=sk-ant-...</w:t>
      </w:r>
      <w:r>
        <w:rPr>
          <w:rFonts w:ascii="Consolas" w:hAnsi="Consolas"/>
          <w:color w:val="2563EB"/>
          <w:sz w:val="18"/>
        </w:rPr>
        <w:br/>
      </w:r>
    </w:p>
    <w:p w14:paraId="51DA1804" w14:textId="77777777" w:rsidR="00243023" w:rsidRDefault="00000000">
      <w:r>
        <w:t>Option 2: Create a .env file in the project root</w:t>
      </w:r>
    </w:p>
    <w:p w14:paraId="36D83961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ANTHROPIC_API_KEY=sk-ant-...</w:t>
      </w:r>
      <w:r>
        <w:rPr>
          <w:rFonts w:ascii="Consolas" w:hAnsi="Consolas"/>
          <w:color w:val="2563EB"/>
          <w:sz w:val="18"/>
        </w:rPr>
        <w:br/>
      </w:r>
    </w:p>
    <w:p w14:paraId="201E159B" w14:textId="77777777" w:rsidR="00243023" w:rsidRDefault="00000000">
      <w:pPr>
        <w:pStyle w:val="Titre3"/>
      </w:pPr>
      <w:r>
        <w:t>Verify installation</w:t>
      </w:r>
    </w:p>
    <w:p w14:paraId="3D2FAD35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prompt-eval --version</w:t>
      </w:r>
      <w:r>
        <w:rPr>
          <w:rFonts w:ascii="Consolas" w:hAnsi="Consolas"/>
          <w:color w:val="2563EB"/>
          <w:sz w:val="18"/>
        </w:rPr>
        <w:br/>
        <w:t># Output: prompt-eval, version 0.1.0</w:t>
      </w:r>
      <w:r>
        <w:rPr>
          <w:rFonts w:ascii="Consolas" w:hAnsi="Consolas"/>
          <w:color w:val="2563EB"/>
          <w:sz w:val="18"/>
        </w:rPr>
        <w:br/>
      </w:r>
    </w:p>
    <w:p w14:paraId="6914922F" w14:textId="77777777" w:rsidR="00243023" w:rsidRDefault="00000000">
      <w:r>
        <w:br w:type="page"/>
      </w:r>
    </w:p>
    <w:p w14:paraId="5538FD4C" w14:textId="77777777" w:rsidR="00243023" w:rsidRDefault="00000000">
      <w:pPr>
        <w:pStyle w:val="Titre1"/>
      </w:pPr>
      <w:r>
        <w:lastRenderedPageBreak/>
        <w:t>4. Architecture Overview</w:t>
      </w:r>
    </w:p>
    <w:p w14:paraId="065A3FDA" w14:textId="77777777" w:rsidR="00243023" w:rsidRDefault="00000000">
      <w:r>
        <w:t>The framework follows a modular architecture with clear separation of concerns:</w:t>
      </w:r>
    </w:p>
    <w:p w14:paraId="4F504F9B" w14:textId="77777777" w:rsidR="00243023" w:rsidRDefault="00000000"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CLI Layer                               │</w:t>
      </w:r>
      <w:r>
        <w:rPr>
          <w:rFonts w:ascii="Consolas" w:hAnsi="Consolas"/>
          <w:sz w:val="16"/>
        </w:rPr>
        <w:br/>
        <w:t>│                      (cli.py - Click)       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│</w:t>
      </w:r>
      <w:r>
        <w:rPr>
          <w:rFonts w:ascii="Consolas" w:hAnsi="Consolas"/>
          <w:sz w:val="16"/>
        </w:rPr>
        <w:br/>
        <w:t>┌─────────────────────────▼───────────────────────────────────────┐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Configuration Layer                          │</w:t>
      </w:r>
      <w:r>
        <w:rPr>
          <w:rFonts w:ascii="Consolas" w:hAnsi="Consolas"/>
          <w:sz w:val="16"/>
        </w:rPr>
        <w:br/>
        <w:t>│                 (loaders.py - YAML/JSON)    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│</w:t>
      </w:r>
      <w:r>
        <w:rPr>
          <w:rFonts w:ascii="Consolas" w:hAnsi="Consolas"/>
          <w:sz w:val="16"/>
        </w:rPr>
        <w:br/>
        <w:t>┌─────────────────────────▼───────────────────────────────────────┐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Evaluation Engine                            │</w:t>
      </w:r>
      <w:r>
        <w:rPr>
          <w:rFonts w:ascii="Consolas" w:hAnsi="Consolas"/>
          <w:sz w:val="16"/>
        </w:rPr>
        <w:br/>
        <w:t>│                (evaluator.py - Anthropic API)                   │</w:t>
      </w:r>
      <w:r>
        <w:rPr>
          <w:rFonts w:ascii="Consolas" w:hAnsi="Consolas"/>
          <w:sz w:val="16"/>
        </w:rPr>
        <w:br/>
        <w:t>└───────────┬─────────────────────────────────┬───────────────────┘</w:t>
      </w:r>
      <w:r>
        <w:rPr>
          <w:rFonts w:ascii="Consolas" w:hAnsi="Consolas"/>
          <w:sz w:val="16"/>
        </w:rPr>
        <w:br/>
        <w:t xml:space="preserve">            │                                 │</w:t>
      </w:r>
      <w:r>
        <w:rPr>
          <w:rFonts w:ascii="Consolas" w:hAnsi="Consolas"/>
          <w:sz w:val="16"/>
        </w:rPr>
        <w:br/>
        <w:t>┌───────────▼───────────┐       ┌─────────────▼─────────────────┐</w:t>
      </w:r>
      <w:r>
        <w:rPr>
          <w:rFonts w:ascii="Consolas" w:hAnsi="Consolas"/>
          <w:sz w:val="16"/>
        </w:rPr>
        <w:br/>
        <w:t>│     Metrics Layer     │       │       Export Layer            │</w:t>
      </w:r>
      <w:r>
        <w:rPr>
          <w:rFonts w:ascii="Consolas" w:hAnsi="Consolas"/>
          <w:sz w:val="16"/>
        </w:rPr>
        <w:br/>
        <w:t>│     (metrics.py)      │       │     (exporters.py)            │</w:t>
      </w:r>
      <w:r>
        <w:rPr>
          <w:rFonts w:ascii="Consolas" w:hAnsi="Consolas"/>
          <w:sz w:val="16"/>
        </w:rPr>
        <w:br/>
        <w:t>│ - Contains            │       │ - JSON                        │</w:t>
      </w:r>
      <w:r>
        <w:rPr>
          <w:rFonts w:ascii="Consolas" w:hAnsi="Consolas"/>
          <w:sz w:val="16"/>
        </w:rPr>
        <w:br/>
        <w:t>│ - ExactMatch          │       │ - CSV                         │</w:t>
      </w:r>
      <w:r>
        <w:rPr>
          <w:rFonts w:ascii="Consolas" w:hAnsi="Consolas"/>
          <w:sz w:val="16"/>
        </w:rPr>
        <w:br/>
        <w:t>│ - ResponseLength      │       │ - Markdown                    │</w:t>
      </w:r>
      <w:r>
        <w:rPr>
          <w:rFonts w:ascii="Consolas" w:hAnsi="Consolas"/>
          <w:sz w:val="16"/>
        </w:rPr>
        <w:br/>
        <w:t>│ - RegexMatch          │       │ - HTML                        │</w:t>
      </w:r>
      <w:r>
        <w:rPr>
          <w:rFonts w:ascii="Consolas" w:hAnsi="Consolas"/>
          <w:sz w:val="16"/>
        </w:rPr>
        <w:br/>
        <w:t>│ - LLMJudge            │       └───────────────────────────────┘</w:t>
      </w:r>
      <w:r>
        <w:rPr>
          <w:rFonts w:ascii="Consolas" w:hAnsi="Consolas"/>
          <w:sz w:val="16"/>
        </w:rPr>
        <w:br/>
        <w:t>│ - Composite           │</w:t>
      </w:r>
      <w:r>
        <w:rPr>
          <w:rFonts w:ascii="Consolas" w:hAnsi="Consolas"/>
          <w:sz w:val="16"/>
        </w:rPr>
        <w:br/>
        <w:t>└───────────────────────┘</w:t>
      </w:r>
      <w:r>
        <w:rPr>
          <w:rFonts w:ascii="Consolas" w:hAnsi="Consolas"/>
          <w:sz w:val="16"/>
        </w:rPr>
        <w:br/>
      </w:r>
    </w:p>
    <w:p w14:paraId="570ADD1A" w14:textId="77777777" w:rsidR="00243023" w:rsidRDefault="00000000">
      <w:pPr>
        <w:pStyle w:val="Titre2"/>
      </w:pPr>
      <w:r>
        <w:t>Component Responsibilities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3023" w14:paraId="2417ADD7" w14:textId="77777777">
        <w:tc>
          <w:tcPr>
            <w:tcW w:w="2880" w:type="dxa"/>
            <w:shd w:val="clear" w:color="auto" w:fill="E5E7EB"/>
          </w:tcPr>
          <w:p w14:paraId="56D10895" w14:textId="77777777" w:rsidR="00243023" w:rsidRDefault="00000000">
            <w:r>
              <w:t>Component</w:t>
            </w:r>
          </w:p>
        </w:tc>
        <w:tc>
          <w:tcPr>
            <w:tcW w:w="2880" w:type="dxa"/>
            <w:shd w:val="clear" w:color="auto" w:fill="E5E7EB"/>
          </w:tcPr>
          <w:p w14:paraId="2C4329AD" w14:textId="77777777" w:rsidR="00243023" w:rsidRDefault="00000000">
            <w:r>
              <w:t>File</w:t>
            </w:r>
          </w:p>
        </w:tc>
        <w:tc>
          <w:tcPr>
            <w:tcW w:w="2880" w:type="dxa"/>
            <w:shd w:val="clear" w:color="auto" w:fill="E5E7EB"/>
          </w:tcPr>
          <w:p w14:paraId="27A29AC1" w14:textId="77777777" w:rsidR="00243023" w:rsidRDefault="00000000">
            <w:r>
              <w:t>Responsibility</w:t>
            </w:r>
          </w:p>
        </w:tc>
      </w:tr>
      <w:tr w:rsidR="00243023" w14:paraId="7C631615" w14:textId="77777777">
        <w:tc>
          <w:tcPr>
            <w:tcW w:w="2880" w:type="dxa"/>
          </w:tcPr>
          <w:p w14:paraId="3B74CEC6" w14:textId="77777777" w:rsidR="00243023" w:rsidRDefault="00000000">
            <w:r>
              <w:t>CLI</w:t>
            </w:r>
          </w:p>
        </w:tc>
        <w:tc>
          <w:tcPr>
            <w:tcW w:w="2880" w:type="dxa"/>
          </w:tcPr>
          <w:p w14:paraId="0B2D4837" w14:textId="77777777" w:rsidR="00243023" w:rsidRDefault="00000000">
            <w:r>
              <w:t>cli.py</w:t>
            </w:r>
          </w:p>
        </w:tc>
        <w:tc>
          <w:tcPr>
            <w:tcW w:w="2880" w:type="dxa"/>
          </w:tcPr>
          <w:p w14:paraId="633827FE" w14:textId="77777777" w:rsidR="00243023" w:rsidRDefault="00000000">
            <w:r>
              <w:t>Command-line interface, orchestration</w:t>
            </w:r>
          </w:p>
        </w:tc>
      </w:tr>
      <w:tr w:rsidR="00243023" w14:paraId="39489E6E" w14:textId="77777777">
        <w:tc>
          <w:tcPr>
            <w:tcW w:w="2880" w:type="dxa"/>
          </w:tcPr>
          <w:p w14:paraId="00532988" w14:textId="77777777" w:rsidR="00243023" w:rsidRDefault="00000000">
            <w:r>
              <w:t>Loaders</w:t>
            </w:r>
          </w:p>
        </w:tc>
        <w:tc>
          <w:tcPr>
            <w:tcW w:w="2880" w:type="dxa"/>
          </w:tcPr>
          <w:p w14:paraId="116CEA4D" w14:textId="77777777" w:rsidR="00243023" w:rsidRDefault="00000000">
            <w:r>
              <w:t>loaders.py</w:t>
            </w:r>
          </w:p>
        </w:tc>
        <w:tc>
          <w:tcPr>
            <w:tcW w:w="2880" w:type="dxa"/>
          </w:tcPr>
          <w:p w14:paraId="1A653FAD" w14:textId="77777777" w:rsidR="00243023" w:rsidRDefault="00000000">
            <w:r>
              <w:t>Parse YAML/JSON configurations</w:t>
            </w:r>
          </w:p>
        </w:tc>
      </w:tr>
      <w:tr w:rsidR="00243023" w14:paraId="2697DAAB" w14:textId="77777777">
        <w:tc>
          <w:tcPr>
            <w:tcW w:w="2880" w:type="dxa"/>
          </w:tcPr>
          <w:p w14:paraId="31F2B20B" w14:textId="77777777" w:rsidR="00243023" w:rsidRDefault="00000000">
            <w:r>
              <w:t>Models</w:t>
            </w:r>
          </w:p>
        </w:tc>
        <w:tc>
          <w:tcPr>
            <w:tcW w:w="2880" w:type="dxa"/>
          </w:tcPr>
          <w:p w14:paraId="46A51202" w14:textId="77777777" w:rsidR="00243023" w:rsidRDefault="00000000">
            <w:r>
              <w:t>models.py</w:t>
            </w:r>
          </w:p>
        </w:tc>
        <w:tc>
          <w:tcPr>
            <w:tcW w:w="2880" w:type="dxa"/>
          </w:tcPr>
          <w:p w14:paraId="45B0B18A" w14:textId="77777777" w:rsidR="00243023" w:rsidRDefault="00000000">
            <w:r>
              <w:t>Data structures (Prompt, TestCase, EvalResult)</w:t>
            </w:r>
          </w:p>
        </w:tc>
      </w:tr>
      <w:tr w:rsidR="00243023" w14:paraId="24594D07" w14:textId="77777777">
        <w:tc>
          <w:tcPr>
            <w:tcW w:w="2880" w:type="dxa"/>
          </w:tcPr>
          <w:p w14:paraId="2AAC9C4D" w14:textId="77777777" w:rsidR="00243023" w:rsidRDefault="00000000">
            <w:r>
              <w:t>Evaluator</w:t>
            </w:r>
          </w:p>
        </w:tc>
        <w:tc>
          <w:tcPr>
            <w:tcW w:w="2880" w:type="dxa"/>
          </w:tcPr>
          <w:p w14:paraId="3AF50912" w14:textId="77777777" w:rsidR="00243023" w:rsidRDefault="00000000">
            <w:r>
              <w:t>evaluator.py</w:t>
            </w:r>
          </w:p>
        </w:tc>
        <w:tc>
          <w:tcPr>
            <w:tcW w:w="2880" w:type="dxa"/>
          </w:tcPr>
          <w:p w14:paraId="6569BBDF" w14:textId="77777777" w:rsidR="00243023" w:rsidRDefault="00000000">
            <w:r>
              <w:t>Execute prompts, call Anthropic API</w:t>
            </w:r>
          </w:p>
        </w:tc>
      </w:tr>
      <w:tr w:rsidR="00243023" w14:paraId="3C5F05A8" w14:textId="77777777">
        <w:tc>
          <w:tcPr>
            <w:tcW w:w="2880" w:type="dxa"/>
          </w:tcPr>
          <w:p w14:paraId="10ECD86B" w14:textId="77777777" w:rsidR="00243023" w:rsidRDefault="00000000">
            <w:r>
              <w:t>Metrics</w:t>
            </w:r>
          </w:p>
        </w:tc>
        <w:tc>
          <w:tcPr>
            <w:tcW w:w="2880" w:type="dxa"/>
          </w:tcPr>
          <w:p w14:paraId="6937304C" w14:textId="77777777" w:rsidR="00243023" w:rsidRDefault="00000000">
            <w:r>
              <w:t>metrics.py</w:t>
            </w:r>
          </w:p>
        </w:tc>
        <w:tc>
          <w:tcPr>
            <w:tcW w:w="2880" w:type="dxa"/>
          </w:tcPr>
          <w:p w14:paraId="0544D2FE" w14:textId="77777777" w:rsidR="00243023" w:rsidRDefault="00000000">
            <w:r>
              <w:t>Score outputs against expectations</w:t>
            </w:r>
          </w:p>
        </w:tc>
      </w:tr>
      <w:tr w:rsidR="00243023" w14:paraId="749BEC98" w14:textId="77777777">
        <w:tc>
          <w:tcPr>
            <w:tcW w:w="2880" w:type="dxa"/>
          </w:tcPr>
          <w:p w14:paraId="2468DE64" w14:textId="77777777" w:rsidR="00243023" w:rsidRDefault="00000000">
            <w:r>
              <w:t>Exporters</w:t>
            </w:r>
          </w:p>
        </w:tc>
        <w:tc>
          <w:tcPr>
            <w:tcW w:w="2880" w:type="dxa"/>
          </w:tcPr>
          <w:p w14:paraId="66286C6E" w14:textId="77777777" w:rsidR="00243023" w:rsidRDefault="00000000">
            <w:r>
              <w:t>exporters.py</w:t>
            </w:r>
          </w:p>
        </w:tc>
        <w:tc>
          <w:tcPr>
            <w:tcW w:w="2880" w:type="dxa"/>
          </w:tcPr>
          <w:p w14:paraId="37D4AA74" w14:textId="77777777" w:rsidR="00243023" w:rsidRDefault="00000000">
            <w:r>
              <w:t>Generate reports in multiple formats</w:t>
            </w:r>
          </w:p>
        </w:tc>
      </w:tr>
    </w:tbl>
    <w:p w14:paraId="55E64D6E" w14:textId="77777777" w:rsidR="007870F6" w:rsidRDefault="007870F6"/>
    <w:p w14:paraId="3347ECA1" w14:textId="77777777" w:rsidR="007870F6" w:rsidRDefault="007870F6" w:rsidP="007870F6">
      <w:pPr>
        <w:pStyle w:val="Titre1"/>
      </w:pPr>
      <w:r>
        <w:t>4.1 Results</w:t>
      </w:r>
    </w:p>
    <w:p w14:paraId="6410E06E" w14:textId="2DD27FA0" w:rsidR="007870F6" w:rsidRDefault="007870F6">
      <w:r>
        <w:t>Itérations de prompt engineering :</w:t>
      </w:r>
    </w:p>
    <w:p w14:paraId="0F07A046" w14:textId="46E76D9D" w:rsidR="007870F6" w:rsidRDefault="007870F6">
      <w:hyperlink r:id="rId6" w:history="1">
        <w:r w:rsidRPr="00F43D45">
          <w:rPr>
            <w:rStyle w:val="Lienhypertexte"/>
          </w:rPr>
          <w:t>https://github.com/simple-kb/prompt-eval-pipeline/blob/main/prompts/narrative-function-extractor/en/narrative-function-extractor_v1.yaml</w:t>
        </w:r>
      </w:hyperlink>
    </w:p>
    <w:p w14:paraId="5AC0BBAB" w14:textId="68542E83" w:rsidR="007870F6" w:rsidRDefault="007870F6">
      <w:hyperlink r:id="rId7" w:history="1">
        <w:r w:rsidRPr="00F43D45">
          <w:rPr>
            <w:rStyle w:val="Lienhypertexte"/>
          </w:rPr>
          <w:t>https://github.com/simple-kb/prompt-eval-pipeline/blob/main/prompts/narrative-function-extractor/en/narrative-function-extractor_v2.yaml</w:t>
        </w:r>
      </w:hyperlink>
    </w:p>
    <w:p w14:paraId="2B59F3BB" w14:textId="509C52B9" w:rsidR="007870F6" w:rsidRDefault="007870F6">
      <w:hyperlink r:id="rId8" w:history="1">
        <w:r w:rsidRPr="00F43D45">
          <w:rPr>
            <w:rStyle w:val="Lienhypertexte"/>
          </w:rPr>
          <w:t>https://github.com/simple-kb/prompt-eval-pipeline/blob/main/prompts/narrative-function-extractor/en/narrative-function-extractor_v3.yaml</w:t>
        </w:r>
      </w:hyperlink>
    </w:p>
    <w:p w14:paraId="53EF28AD" w14:textId="44384992" w:rsidR="007870F6" w:rsidRDefault="005F6EA6">
      <w:hyperlink r:id="rId9" w:history="1">
        <w:r w:rsidRPr="00F43D45">
          <w:rPr>
            <w:rStyle w:val="Lienhypertexte"/>
          </w:rPr>
          <w:t>https://github.com/simple-kb/prompt-eval-pipeline/blob/main/prompts/narrative-function-extractor/en/narrative-function-extractor_v4.yaml</w:t>
        </w:r>
      </w:hyperlink>
    </w:p>
    <w:p w14:paraId="1CD075DD" w14:textId="524B5092" w:rsidR="00243023" w:rsidRPr="005F6EA6" w:rsidRDefault="005F6EA6">
      <w:pPr>
        <w:rPr>
          <w:lang w:val="fr-FR"/>
        </w:rPr>
      </w:pPr>
      <w:r>
        <w:sym w:font="Wingdings" w:char="F0E0"/>
      </w:r>
      <w:r w:rsidRPr="005F6EA6">
        <w:rPr>
          <w:lang w:val="fr-FR"/>
        </w:rPr>
        <w:t xml:space="preserve"> Progression dans les prompts e</w:t>
      </w:r>
      <w:r>
        <w:rPr>
          <w:lang w:val="fr-FR"/>
        </w:rPr>
        <w:t>ux-mêmes. La v4 est bien supérieure que la v1.</w:t>
      </w:r>
      <w:r w:rsidR="00000000" w:rsidRPr="005F6EA6">
        <w:rPr>
          <w:lang w:val="fr-FR"/>
        </w:rPr>
        <w:br w:type="page"/>
      </w:r>
    </w:p>
    <w:p w14:paraId="04464F78" w14:textId="77777777" w:rsidR="00243023" w:rsidRDefault="00000000">
      <w:pPr>
        <w:pStyle w:val="Titre1"/>
      </w:pPr>
      <w:r>
        <w:lastRenderedPageBreak/>
        <w:t>5. CLI Reference</w:t>
      </w:r>
    </w:p>
    <w:p w14:paraId="18635A34" w14:textId="77777777" w:rsidR="00243023" w:rsidRDefault="00000000">
      <w:pPr>
        <w:pStyle w:val="Titre2"/>
      </w:pPr>
      <w:r>
        <w:t>5.1 Main Command</w:t>
      </w:r>
    </w:p>
    <w:p w14:paraId="36884BCB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prompt-eval [OPTIONS] COMMAND [ARGS]</w:t>
      </w:r>
      <w:r>
        <w:rPr>
          <w:rFonts w:ascii="Consolas" w:hAnsi="Consolas"/>
          <w:color w:val="2563EB"/>
          <w:sz w:val="18"/>
        </w:rPr>
        <w:br/>
      </w:r>
    </w:p>
    <w:p w14:paraId="25D0687D" w14:textId="77777777" w:rsidR="00243023" w:rsidRDefault="00000000">
      <w:r>
        <w:t>Global Options:</w:t>
      </w:r>
    </w:p>
    <w:p w14:paraId="474550A9" w14:textId="77777777" w:rsidR="00243023" w:rsidRDefault="00000000">
      <w:pPr>
        <w:pStyle w:val="Listepuces"/>
      </w:pPr>
      <w:r>
        <w:t>• --version: Show version and exit</w:t>
      </w:r>
    </w:p>
    <w:p w14:paraId="493447A6" w14:textId="77777777" w:rsidR="00243023" w:rsidRDefault="00000000">
      <w:pPr>
        <w:pStyle w:val="Listepuces"/>
      </w:pPr>
      <w:r>
        <w:t>• --help: Show help message and exit</w:t>
      </w:r>
    </w:p>
    <w:p w14:paraId="75AD867D" w14:textId="77777777" w:rsidR="00243023" w:rsidRDefault="00000000">
      <w:pPr>
        <w:pStyle w:val="Titre2"/>
      </w:pPr>
      <w:r>
        <w:t>5.2 Run Command</w:t>
      </w:r>
    </w:p>
    <w:p w14:paraId="1D0D6BCA" w14:textId="77777777" w:rsidR="00243023" w:rsidRDefault="00000000">
      <w:r>
        <w:t>Execute an evaluation from a configuration file.</w:t>
      </w:r>
    </w:p>
    <w:p w14:paraId="26ECD9F5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prompt-eval run [OPTIONS] CONFIG_FILE</w:t>
      </w:r>
      <w:r>
        <w:rPr>
          <w:rFonts w:ascii="Consolas" w:hAnsi="Consolas"/>
          <w:color w:val="2563EB"/>
          <w:sz w:val="18"/>
        </w:rPr>
        <w:br/>
      </w:r>
    </w:p>
    <w:p w14:paraId="677260F8" w14:textId="77777777" w:rsidR="00243023" w:rsidRDefault="00000000">
      <w:r>
        <w:t>Arguments:</w:t>
      </w:r>
    </w:p>
    <w:p w14:paraId="29FF098C" w14:textId="77777777" w:rsidR="00243023" w:rsidRDefault="00000000">
      <w:pPr>
        <w:pStyle w:val="Listepuces"/>
      </w:pPr>
      <w:r>
        <w:t>• CONFIG_FILE: Path to the evaluation configuration file (YAML or JSON)</w:t>
      </w:r>
    </w:p>
    <w:p w14:paraId="381E1893" w14:textId="77777777" w:rsidR="00243023" w:rsidRDefault="00000000">
      <w:r>
        <w:t>Options: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3023" w14:paraId="75521BE7" w14:textId="77777777">
        <w:tc>
          <w:tcPr>
            <w:tcW w:w="2160" w:type="dxa"/>
            <w:shd w:val="clear" w:color="auto" w:fill="E5E7EB"/>
          </w:tcPr>
          <w:p w14:paraId="75A19BA3" w14:textId="77777777" w:rsidR="00243023" w:rsidRDefault="00000000">
            <w:r>
              <w:t>Option</w:t>
            </w:r>
          </w:p>
        </w:tc>
        <w:tc>
          <w:tcPr>
            <w:tcW w:w="2160" w:type="dxa"/>
            <w:shd w:val="clear" w:color="auto" w:fill="E5E7EB"/>
          </w:tcPr>
          <w:p w14:paraId="53DCAD0E" w14:textId="77777777" w:rsidR="00243023" w:rsidRDefault="00000000">
            <w:r>
              <w:t>Short</w:t>
            </w:r>
          </w:p>
        </w:tc>
        <w:tc>
          <w:tcPr>
            <w:tcW w:w="2160" w:type="dxa"/>
            <w:shd w:val="clear" w:color="auto" w:fill="E5E7EB"/>
          </w:tcPr>
          <w:p w14:paraId="53E7E134" w14:textId="77777777" w:rsidR="00243023" w:rsidRDefault="00000000">
            <w:r>
              <w:t>Description</w:t>
            </w:r>
          </w:p>
        </w:tc>
        <w:tc>
          <w:tcPr>
            <w:tcW w:w="2160" w:type="dxa"/>
            <w:shd w:val="clear" w:color="auto" w:fill="E5E7EB"/>
          </w:tcPr>
          <w:p w14:paraId="01B7700C" w14:textId="77777777" w:rsidR="00243023" w:rsidRDefault="00000000">
            <w:r>
              <w:t>Default</w:t>
            </w:r>
          </w:p>
        </w:tc>
      </w:tr>
      <w:tr w:rsidR="00243023" w14:paraId="6C965F75" w14:textId="77777777">
        <w:tc>
          <w:tcPr>
            <w:tcW w:w="2160" w:type="dxa"/>
          </w:tcPr>
          <w:p w14:paraId="6A0558D1" w14:textId="77777777" w:rsidR="00243023" w:rsidRDefault="00000000">
            <w:r>
              <w:t>--output</w:t>
            </w:r>
          </w:p>
        </w:tc>
        <w:tc>
          <w:tcPr>
            <w:tcW w:w="2160" w:type="dxa"/>
          </w:tcPr>
          <w:p w14:paraId="6A2D2A0E" w14:textId="77777777" w:rsidR="00243023" w:rsidRDefault="00000000">
            <w:r>
              <w:t>-o</w:t>
            </w:r>
          </w:p>
        </w:tc>
        <w:tc>
          <w:tcPr>
            <w:tcW w:w="2160" w:type="dxa"/>
          </w:tcPr>
          <w:p w14:paraId="61B35D03" w14:textId="77777777" w:rsidR="00243023" w:rsidRDefault="00000000">
            <w:r>
              <w:t>Output directory for results</w:t>
            </w:r>
          </w:p>
        </w:tc>
        <w:tc>
          <w:tcPr>
            <w:tcW w:w="2160" w:type="dxa"/>
          </w:tcPr>
          <w:p w14:paraId="39041495" w14:textId="77777777" w:rsidR="00243023" w:rsidRDefault="00000000">
            <w:r>
              <w:t>Auto-generated</w:t>
            </w:r>
          </w:p>
        </w:tc>
      </w:tr>
      <w:tr w:rsidR="00243023" w14:paraId="778759E8" w14:textId="77777777">
        <w:tc>
          <w:tcPr>
            <w:tcW w:w="2160" w:type="dxa"/>
          </w:tcPr>
          <w:p w14:paraId="5FD908B5" w14:textId="77777777" w:rsidR="00243023" w:rsidRDefault="00000000">
            <w:r>
              <w:t>--format</w:t>
            </w:r>
          </w:p>
        </w:tc>
        <w:tc>
          <w:tcPr>
            <w:tcW w:w="2160" w:type="dxa"/>
          </w:tcPr>
          <w:p w14:paraId="242FF5AD" w14:textId="77777777" w:rsidR="00243023" w:rsidRDefault="00000000">
            <w:r>
              <w:t>-f</w:t>
            </w:r>
          </w:p>
        </w:tc>
        <w:tc>
          <w:tcPr>
            <w:tcW w:w="2160" w:type="dxa"/>
          </w:tcPr>
          <w:p w14:paraId="5EF0B33B" w14:textId="77777777" w:rsidR="00243023" w:rsidRDefault="00000000">
            <w:r>
              <w:t>Output format: json, csv, markdown, html, all</w:t>
            </w:r>
          </w:p>
        </w:tc>
        <w:tc>
          <w:tcPr>
            <w:tcW w:w="2160" w:type="dxa"/>
          </w:tcPr>
          <w:p w14:paraId="5318BFEA" w14:textId="77777777" w:rsidR="00243023" w:rsidRDefault="00000000">
            <w:r>
              <w:t>all</w:t>
            </w:r>
          </w:p>
        </w:tc>
      </w:tr>
      <w:tr w:rsidR="00243023" w14:paraId="70E4C709" w14:textId="77777777">
        <w:tc>
          <w:tcPr>
            <w:tcW w:w="2160" w:type="dxa"/>
          </w:tcPr>
          <w:p w14:paraId="1E911AAF" w14:textId="77777777" w:rsidR="00243023" w:rsidRDefault="00000000">
            <w:r>
              <w:t>--model</w:t>
            </w:r>
          </w:p>
        </w:tc>
        <w:tc>
          <w:tcPr>
            <w:tcW w:w="2160" w:type="dxa"/>
          </w:tcPr>
          <w:p w14:paraId="3FB979BA" w14:textId="77777777" w:rsidR="00243023" w:rsidRDefault="00000000">
            <w:r>
              <w:t>-m</w:t>
            </w:r>
          </w:p>
        </w:tc>
        <w:tc>
          <w:tcPr>
            <w:tcW w:w="2160" w:type="dxa"/>
          </w:tcPr>
          <w:p w14:paraId="497F995B" w14:textId="77777777" w:rsidR="00243023" w:rsidRDefault="00000000">
            <w:r>
              <w:t>Override model from config</w:t>
            </w:r>
          </w:p>
        </w:tc>
        <w:tc>
          <w:tcPr>
            <w:tcW w:w="2160" w:type="dxa"/>
          </w:tcPr>
          <w:p w14:paraId="3F2B0828" w14:textId="77777777" w:rsidR="00243023" w:rsidRDefault="00000000">
            <w:r>
              <w:t>Config value</w:t>
            </w:r>
          </w:p>
        </w:tc>
      </w:tr>
      <w:tr w:rsidR="00243023" w14:paraId="6CD363D4" w14:textId="77777777">
        <w:tc>
          <w:tcPr>
            <w:tcW w:w="2160" w:type="dxa"/>
          </w:tcPr>
          <w:p w14:paraId="13B4A2AD" w14:textId="77777777" w:rsidR="00243023" w:rsidRDefault="00000000">
            <w:r>
              <w:t>--verbose</w:t>
            </w:r>
          </w:p>
        </w:tc>
        <w:tc>
          <w:tcPr>
            <w:tcW w:w="2160" w:type="dxa"/>
          </w:tcPr>
          <w:p w14:paraId="13D18AD0" w14:textId="77777777" w:rsidR="00243023" w:rsidRDefault="00000000">
            <w:r>
              <w:t>-v</w:t>
            </w:r>
          </w:p>
        </w:tc>
        <w:tc>
          <w:tcPr>
            <w:tcW w:w="2160" w:type="dxa"/>
          </w:tcPr>
          <w:p w14:paraId="68C6F75F" w14:textId="77777777" w:rsidR="00243023" w:rsidRDefault="00000000">
            <w:r>
              <w:t>Enable verbose output</w:t>
            </w:r>
          </w:p>
        </w:tc>
        <w:tc>
          <w:tcPr>
            <w:tcW w:w="2160" w:type="dxa"/>
          </w:tcPr>
          <w:p w14:paraId="340CDEFD" w14:textId="77777777" w:rsidR="00243023" w:rsidRDefault="00000000">
            <w:r>
              <w:t>True</w:t>
            </w:r>
          </w:p>
        </w:tc>
      </w:tr>
      <w:tr w:rsidR="00243023" w14:paraId="2B014617" w14:textId="77777777">
        <w:tc>
          <w:tcPr>
            <w:tcW w:w="2160" w:type="dxa"/>
          </w:tcPr>
          <w:p w14:paraId="04A9A6A4" w14:textId="77777777" w:rsidR="00243023" w:rsidRDefault="00000000">
            <w:r>
              <w:t>--quiet</w:t>
            </w:r>
          </w:p>
        </w:tc>
        <w:tc>
          <w:tcPr>
            <w:tcW w:w="2160" w:type="dxa"/>
          </w:tcPr>
          <w:p w14:paraId="7B6AA755" w14:textId="77777777" w:rsidR="00243023" w:rsidRDefault="00000000">
            <w:r>
              <w:t>-q</w:t>
            </w:r>
          </w:p>
        </w:tc>
        <w:tc>
          <w:tcPr>
            <w:tcW w:w="2160" w:type="dxa"/>
          </w:tcPr>
          <w:p w14:paraId="45A26C34" w14:textId="77777777" w:rsidR="00243023" w:rsidRDefault="00000000">
            <w:r>
              <w:t>Disable verbose output</w:t>
            </w:r>
          </w:p>
        </w:tc>
        <w:tc>
          <w:tcPr>
            <w:tcW w:w="2160" w:type="dxa"/>
          </w:tcPr>
          <w:p w14:paraId="031DD857" w14:textId="77777777" w:rsidR="00243023" w:rsidRDefault="00000000">
            <w:r>
              <w:t>False</w:t>
            </w:r>
          </w:p>
        </w:tc>
      </w:tr>
    </w:tbl>
    <w:p w14:paraId="6AEABAF2" w14:textId="77777777" w:rsidR="00243023" w:rsidRDefault="00000000">
      <w:pPr>
        <w:pStyle w:val="Titre2"/>
      </w:pPr>
      <w:r>
        <w:t>5.3 Examples</w:t>
      </w:r>
    </w:p>
    <w:p w14:paraId="4A12B78C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# Basic run</w:t>
      </w:r>
      <w:r>
        <w:rPr>
          <w:rFonts w:ascii="Consolas" w:hAnsi="Consolas"/>
          <w:color w:val="2563EB"/>
          <w:sz w:val="18"/>
        </w:rPr>
        <w:br/>
        <w:t>prompt-eval run configs/eval_qa.yaml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Specify output directory</w:t>
      </w:r>
      <w:r>
        <w:rPr>
          <w:rFonts w:ascii="Consolas" w:hAnsi="Consolas"/>
          <w:color w:val="2563EB"/>
          <w:sz w:val="18"/>
        </w:rPr>
        <w:br/>
        <w:t>prompt-eval run configs/eval_qa.yaml -o results/experiment1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Only generate JSON output</w:t>
      </w:r>
      <w:r>
        <w:rPr>
          <w:rFonts w:ascii="Consolas" w:hAnsi="Consolas"/>
          <w:color w:val="2563EB"/>
          <w:sz w:val="18"/>
        </w:rPr>
        <w:br/>
        <w:t>prompt-eval run configs/eval_qa.yaml -f json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Override model</w:t>
      </w:r>
      <w:r>
        <w:rPr>
          <w:rFonts w:ascii="Consolas" w:hAnsi="Consolas"/>
          <w:color w:val="2563EB"/>
          <w:sz w:val="18"/>
        </w:rPr>
        <w:br/>
        <w:t>prompt-eval run configs/eval_qa.yaml -m claude-opus-4-5-20251101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Quiet mode (minimal output)</w:t>
      </w:r>
      <w:r>
        <w:rPr>
          <w:rFonts w:ascii="Consolas" w:hAnsi="Consolas"/>
          <w:color w:val="2563EB"/>
          <w:sz w:val="18"/>
        </w:rPr>
        <w:br/>
        <w:t>prompt-eval run configs/eval_qa.yaml -q</w:t>
      </w:r>
      <w:r>
        <w:rPr>
          <w:rFonts w:ascii="Consolas" w:hAnsi="Consolas"/>
          <w:color w:val="2563EB"/>
          <w:sz w:val="18"/>
        </w:rPr>
        <w:br/>
      </w:r>
    </w:p>
    <w:p w14:paraId="4B184369" w14:textId="77777777" w:rsidR="00243023" w:rsidRDefault="00000000">
      <w:r>
        <w:br w:type="page"/>
      </w:r>
    </w:p>
    <w:p w14:paraId="7CDEECE8" w14:textId="77777777" w:rsidR="00243023" w:rsidRDefault="00000000">
      <w:pPr>
        <w:pStyle w:val="Titre1"/>
      </w:pPr>
      <w:r>
        <w:lastRenderedPageBreak/>
        <w:t>6. Configuration Reference</w:t>
      </w:r>
    </w:p>
    <w:p w14:paraId="0F33715A" w14:textId="77777777" w:rsidR="00243023" w:rsidRDefault="00000000">
      <w:pPr>
        <w:pStyle w:val="Titre2"/>
      </w:pPr>
      <w:r>
        <w:t>6.1 Evaluation Configuration</w:t>
      </w:r>
    </w:p>
    <w:p w14:paraId="439040EB" w14:textId="77777777" w:rsidR="00243023" w:rsidRDefault="00000000">
      <w:r>
        <w:t>The main configuration file defines the evaluation parameters.</w:t>
      </w:r>
    </w:p>
    <w:p w14:paraId="10174C31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# Model Configuration</w:t>
      </w:r>
      <w:r>
        <w:rPr>
          <w:rFonts w:ascii="Consolas" w:hAnsi="Consolas"/>
          <w:color w:val="2563EB"/>
          <w:sz w:val="18"/>
        </w:rPr>
        <w:br/>
        <w:t>model: claude-sonnet-4-20250514    # Required: Anthropic model ID</w:t>
      </w:r>
      <w:r>
        <w:rPr>
          <w:rFonts w:ascii="Consolas" w:hAnsi="Consolas"/>
          <w:color w:val="2563EB"/>
          <w:sz w:val="18"/>
        </w:rPr>
        <w:br/>
        <w:t>max_tokens: 1024                    # Optional: Max response tokens</w:t>
      </w:r>
      <w:r>
        <w:rPr>
          <w:rFonts w:ascii="Consolas" w:hAnsi="Consolas"/>
          <w:color w:val="2563EB"/>
          <w:sz w:val="18"/>
        </w:rPr>
        <w:br/>
        <w:t>temperature: 0.0                    # Optional: Sampling temperature</w:t>
      </w:r>
      <w:r>
        <w:rPr>
          <w:rFonts w:ascii="Consolas" w:hAnsi="Consolas"/>
          <w:color w:val="2563EB"/>
          <w:sz w:val="18"/>
        </w:rPr>
        <w:br/>
        <w:t>evaluation_threshold: 0.8           # Required: Pass/fail threshold (0.0-1.0)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Prompts to evaluate</w:t>
      </w:r>
      <w:r>
        <w:rPr>
          <w:rFonts w:ascii="Consolas" w:hAnsi="Consolas"/>
          <w:color w:val="2563EB"/>
          <w:sz w:val="18"/>
        </w:rPr>
        <w:br/>
        <w:t>prompts:</w:t>
      </w:r>
      <w:r>
        <w:rPr>
          <w:rFonts w:ascii="Consolas" w:hAnsi="Consolas"/>
          <w:color w:val="2563EB"/>
          <w:sz w:val="18"/>
        </w:rPr>
        <w:br/>
        <w:t xml:space="preserve">  - prompts/assistant_v1.yaml</w:t>
      </w:r>
      <w:r>
        <w:rPr>
          <w:rFonts w:ascii="Consolas" w:hAnsi="Consolas"/>
          <w:color w:val="2563EB"/>
          <w:sz w:val="18"/>
        </w:rPr>
        <w:br/>
        <w:t xml:space="preserve">  - prompts/assistant_v2.yaml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Test cases</w:t>
      </w:r>
      <w:r>
        <w:rPr>
          <w:rFonts w:ascii="Consolas" w:hAnsi="Consolas"/>
          <w:color w:val="2563EB"/>
          <w:sz w:val="18"/>
        </w:rPr>
        <w:br/>
        <w:t>test_cases:</w:t>
      </w:r>
      <w:r>
        <w:rPr>
          <w:rFonts w:ascii="Consolas" w:hAnsi="Consolas"/>
          <w:color w:val="2563EB"/>
          <w:sz w:val="18"/>
        </w:rPr>
        <w:br/>
        <w:t xml:space="preserve">  - name: test_1</w:t>
      </w:r>
      <w:r>
        <w:rPr>
          <w:rFonts w:ascii="Consolas" w:hAnsi="Consolas"/>
          <w:color w:val="2563EB"/>
          <w:sz w:val="18"/>
        </w:rPr>
        <w:br/>
        <w:t xml:space="preserve">    inputs:</w:t>
      </w:r>
      <w:r>
        <w:rPr>
          <w:rFonts w:ascii="Consolas" w:hAnsi="Consolas"/>
          <w:color w:val="2563EB"/>
          <w:sz w:val="18"/>
        </w:rPr>
        <w:br/>
        <w:t xml:space="preserve">      question: "What is 2+2?"</w:t>
      </w:r>
      <w:r>
        <w:rPr>
          <w:rFonts w:ascii="Consolas" w:hAnsi="Consolas"/>
          <w:color w:val="2563EB"/>
          <w:sz w:val="18"/>
        </w:rPr>
        <w:br/>
        <w:t xml:space="preserve">    expected_contains:</w:t>
      </w:r>
      <w:r>
        <w:rPr>
          <w:rFonts w:ascii="Consolas" w:hAnsi="Consolas"/>
          <w:color w:val="2563EB"/>
          <w:sz w:val="18"/>
        </w:rPr>
        <w:br/>
        <w:t xml:space="preserve">      - "4"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Metrics configuration</w:t>
      </w:r>
      <w:r>
        <w:rPr>
          <w:rFonts w:ascii="Consolas" w:hAnsi="Consolas"/>
          <w:color w:val="2563EB"/>
          <w:sz w:val="18"/>
        </w:rPr>
        <w:br/>
        <w:t>metrics:</w:t>
      </w:r>
      <w:r>
        <w:rPr>
          <w:rFonts w:ascii="Consolas" w:hAnsi="Consolas"/>
          <w:color w:val="2563EB"/>
          <w:sz w:val="18"/>
        </w:rPr>
        <w:br/>
        <w:t xml:space="preserve">  - type: contains</w:t>
      </w:r>
      <w:r>
        <w:rPr>
          <w:rFonts w:ascii="Consolas" w:hAnsi="Consolas"/>
          <w:color w:val="2563EB"/>
          <w:sz w:val="18"/>
        </w:rPr>
        <w:br/>
        <w:t xml:space="preserve">    case_sensitive: false</w:t>
      </w:r>
      <w:r>
        <w:rPr>
          <w:rFonts w:ascii="Consolas" w:hAnsi="Consolas"/>
          <w:color w:val="2563EB"/>
          <w:sz w:val="18"/>
        </w:rPr>
        <w:br/>
      </w:r>
    </w:p>
    <w:p w14:paraId="68D2BEF4" w14:textId="77777777" w:rsidR="00243023" w:rsidRDefault="00000000">
      <w:pPr>
        <w:pStyle w:val="Titre2"/>
      </w:pPr>
      <w:r>
        <w:t>6.2 Prompt Configuration</w:t>
      </w:r>
    </w:p>
    <w:p w14:paraId="77F47798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# Basic Information</w:t>
      </w:r>
      <w:r>
        <w:rPr>
          <w:rFonts w:ascii="Consolas" w:hAnsi="Consolas"/>
          <w:color w:val="2563EB"/>
          <w:sz w:val="18"/>
        </w:rPr>
        <w:br/>
        <w:t>name: qa_assistant_v1              # Required: Unique identifier</w:t>
      </w:r>
      <w:r>
        <w:rPr>
          <w:rFonts w:ascii="Consolas" w:hAnsi="Consolas"/>
          <w:color w:val="2563EB"/>
          <w:sz w:val="18"/>
        </w:rPr>
        <w:br/>
        <w:t>version: "1.0"                      # Optional: Version string</w:t>
      </w:r>
      <w:r>
        <w:rPr>
          <w:rFonts w:ascii="Consolas" w:hAnsi="Consolas"/>
          <w:color w:val="2563EB"/>
          <w:sz w:val="18"/>
        </w:rPr>
        <w:br/>
        <w:t>description: "Q&amp;A assistant"        # Optional: Description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Prompt Content</w:t>
      </w:r>
      <w:r>
        <w:rPr>
          <w:rFonts w:ascii="Consolas" w:hAnsi="Consolas"/>
          <w:color w:val="2563EB"/>
          <w:sz w:val="18"/>
        </w:rPr>
        <w:br/>
        <w:t>system: |                           # Optional: System prompt</w:t>
      </w:r>
      <w:r>
        <w:rPr>
          <w:rFonts w:ascii="Consolas" w:hAnsi="Consolas"/>
          <w:color w:val="2563EB"/>
          <w:sz w:val="18"/>
        </w:rPr>
        <w:br/>
        <w:t xml:space="preserve">  You are a helpful assistant.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template: |                         # Required: User prompt template</w:t>
      </w:r>
      <w:r>
        <w:rPr>
          <w:rFonts w:ascii="Consolas" w:hAnsi="Consolas"/>
          <w:color w:val="2563EB"/>
          <w:sz w:val="18"/>
        </w:rPr>
        <w:br/>
        <w:t xml:space="preserve">  Question: {question}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Advanced Prompt Engineering</w:t>
      </w:r>
      <w:r>
        <w:rPr>
          <w:rFonts w:ascii="Consolas" w:hAnsi="Consolas"/>
          <w:color w:val="2563EB"/>
          <w:sz w:val="18"/>
        </w:rPr>
        <w:br/>
        <w:t>rules:                              # Optional: Behavioral rules</w:t>
      </w:r>
      <w:r>
        <w:rPr>
          <w:rFonts w:ascii="Consolas" w:hAnsi="Consolas"/>
          <w:color w:val="2563EB"/>
          <w:sz w:val="18"/>
        </w:rPr>
        <w:br/>
        <w:t xml:space="preserve">  - Always be polite</w:t>
      </w:r>
      <w:r>
        <w:rPr>
          <w:rFonts w:ascii="Consolas" w:hAnsi="Consolas"/>
          <w:color w:val="2563EB"/>
          <w:sz w:val="18"/>
        </w:rPr>
        <w:br/>
        <w:t xml:space="preserve">  - Never make up information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skills:                             # Optional: Skills/capabilities</w:t>
      </w:r>
      <w:r>
        <w:rPr>
          <w:rFonts w:ascii="Consolas" w:hAnsi="Consolas"/>
          <w:color w:val="2563EB"/>
          <w:sz w:val="18"/>
        </w:rPr>
        <w:br/>
        <w:t xml:space="preserve">  - Answering factual questions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thinking_process: |                 # Optional: Chain-of-thought</w:t>
      </w:r>
      <w:r>
        <w:rPr>
          <w:rFonts w:ascii="Consolas" w:hAnsi="Consolas"/>
          <w:color w:val="2563EB"/>
          <w:sz w:val="18"/>
        </w:rPr>
        <w:br/>
        <w:t xml:space="preserve">  1. Understand the question</w:t>
      </w:r>
      <w:r>
        <w:rPr>
          <w:rFonts w:ascii="Consolas" w:hAnsi="Consolas"/>
          <w:color w:val="2563EB"/>
          <w:sz w:val="18"/>
        </w:rPr>
        <w:br/>
        <w:t xml:space="preserve">  2. Formulate a clear answer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examples:                           # Optional: Few-shot examples</w:t>
      </w:r>
      <w:r>
        <w:rPr>
          <w:rFonts w:ascii="Consolas" w:hAnsi="Consolas"/>
          <w:color w:val="2563EB"/>
          <w:sz w:val="18"/>
        </w:rPr>
        <w:br/>
        <w:t xml:space="preserve">  - input: "What is the sun?"</w:t>
      </w:r>
      <w:r>
        <w:rPr>
          <w:rFonts w:ascii="Consolas" w:hAnsi="Consolas"/>
          <w:color w:val="2563EB"/>
          <w:sz w:val="18"/>
        </w:rPr>
        <w:br/>
        <w:t xml:space="preserve">    output: "The sun is a star."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lastRenderedPageBreak/>
        <w:br/>
        <w:t># File Caching</w:t>
      </w:r>
      <w:r>
        <w:rPr>
          <w:rFonts w:ascii="Consolas" w:hAnsi="Consolas"/>
          <w:color w:val="2563EB"/>
          <w:sz w:val="18"/>
        </w:rPr>
        <w:br/>
        <w:t>cached_files:                       # Optional: Files to cache</w:t>
      </w:r>
      <w:r>
        <w:rPr>
          <w:rFonts w:ascii="Consolas" w:hAnsi="Consolas"/>
          <w:color w:val="2563EB"/>
          <w:sz w:val="18"/>
        </w:rPr>
        <w:br/>
        <w:t xml:space="preserve">  - reference/knowledge_base.md</w:t>
      </w:r>
      <w:r>
        <w:rPr>
          <w:rFonts w:ascii="Consolas" w:hAnsi="Consolas"/>
          <w:color w:val="2563EB"/>
          <w:sz w:val="18"/>
        </w:rPr>
        <w:br/>
      </w:r>
    </w:p>
    <w:p w14:paraId="789D0411" w14:textId="77777777" w:rsidR="00243023" w:rsidRDefault="00000000">
      <w:pPr>
        <w:pStyle w:val="Titre2"/>
      </w:pPr>
      <w:r>
        <w:t>6.3 Configuration Parameters Summary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6"/>
        <w:gridCol w:w="2160"/>
        <w:gridCol w:w="2160"/>
        <w:gridCol w:w="2160"/>
      </w:tblGrid>
      <w:tr w:rsidR="00243023" w14:paraId="289D6A81" w14:textId="77777777">
        <w:tc>
          <w:tcPr>
            <w:tcW w:w="2160" w:type="dxa"/>
            <w:shd w:val="clear" w:color="auto" w:fill="E5E7EB"/>
          </w:tcPr>
          <w:p w14:paraId="3AB1F823" w14:textId="77777777" w:rsidR="00243023" w:rsidRDefault="00000000">
            <w:r>
              <w:t>Parameter</w:t>
            </w:r>
          </w:p>
        </w:tc>
        <w:tc>
          <w:tcPr>
            <w:tcW w:w="2160" w:type="dxa"/>
            <w:shd w:val="clear" w:color="auto" w:fill="E5E7EB"/>
          </w:tcPr>
          <w:p w14:paraId="58892936" w14:textId="77777777" w:rsidR="00243023" w:rsidRDefault="00000000">
            <w:r>
              <w:t>Required</w:t>
            </w:r>
          </w:p>
        </w:tc>
        <w:tc>
          <w:tcPr>
            <w:tcW w:w="2160" w:type="dxa"/>
            <w:shd w:val="clear" w:color="auto" w:fill="E5E7EB"/>
          </w:tcPr>
          <w:p w14:paraId="20FED5EF" w14:textId="77777777" w:rsidR="00243023" w:rsidRDefault="00000000">
            <w:r>
              <w:t>Type</w:t>
            </w:r>
          </w:p>
        </w:tc>
        <w:tc>
          <w:tcPr>
            <w:tcW w:w="2160" w:type="dxa"/>
            <w:shd w:val="clear" w:color="auto" w:fill="E5E7EB"/>
          </w:tcPr>
          <w:p w14:paraId="6B61F914" w14:textId="77777777" w:rsidR="00243023" w:rsidRDefault="00000000">
            <w:r>
              <w:t>Description</w:t>
            </w:r>
          </w:p>
        </w:tc>
      </w:tr>
      <w:tr w:rsidR="00243023" w14:paraId="2A5CB427" w14:textId="77777777">
        <w:tc>
          <w:tcPr>
            <w:tcW w:w="2160" w:type="dxa"/>
          </w:tcPr>
          <w:p w14:paraId="3A0BA29E" w14:textId="77777777" w:rsidR="00243023" w:rsidRDefault="00000000">
            <w:r>
              <w:t>model</w:t>
            </w:r>
          </w:p>
        </w:tc>
        <w:tc>
          <w:tcPr>
            <w:tcW w:w="2160" w:type="dxa"/>
          </w:tcPr>
          <w:p w14:paraId="6B6A5360" w14:textId="77777777" w:rsidR="00243023" w:rsidRDefault="00000000">
            <w:r>
              <w:t>Yes</w:t>
            </w:r>
          </w:p>
        </w:tc>
        <w:tc>
          <w:tcPr>
            <w:tcW w:w="2160" w:type="dxa"/>
          </w:tcPr>
          <w:p w14:paraId="690D6AC1" w14:textId="77777777" w:rsidR="00243023" w:rsidRDefault="00000000">
            <w:r>
              <w:t>string</w:t>
            </w:r>
          </w:p>
        </w:tc>
        <w:tc>
          <w:tcPr>
            <w:tcW w:w="2160" w:type="dxa"/>
          </w:tcPr>
          <w:p w14:paraId="42C56912" w14:textId="77777777" w:rsidR="00243023" w:rsidRDefault="00000000">
            <w:r>
              <w:t>Anthropic model ID</w:t>
            </w:r>
          </w:p>
        </w:tc>
      </w:tr>
      <w:tr w:rsidR="00243023" w14:paraId="4F251358" w14:textId="77777777">
        <w:tc>
          <w:tcPr>
            <w:tcW w:w="2160" w:type="dxa"/>
          </w:tcPr>
          <w:p w14:paraId="41780320" w14:textId="77777777" w:rsidR="00243023" w:rsidRDefault="00000000">
            <w:r>
              <w:t>max_tokens</w:t>
            </w:r>
          </w:p>
        </w:tc>
        <w:tc>
          <w:tcPr>
            <w:tcW w:w="2160" w:type="dxa"/>
          </w:tcPr>
          <w:p w14:paraId="341CBCFD" w14:textId="77777777" w:rsidR="00243023" w:rsidRDefault="00000000">
            <w:r>
              <w:t>No</w:t>
            </w:r>
          </w:p>
        </w:tc>
        <w:tc>
          <w:tcPr>
            <w:tcW w:w="2160" w:type="dxa"/>
          </w:tcPr>
          <w:p w14:paraId="4D8B11FF" w14:textId="77777777" w:rsidR="00243023" w:rsidRDefault="00000000">
            <w:r>
              <w:t>int</w:t>
            </w:r>
          </w:p>
        </w:tc>
        <w:tc>
          <w:tcPr>
            <w:tcW w:w="2160" w:type="dxa"/>
          </w:tcPr>
          <w:p w14:paraId="6B3E468A" w14:textId="77777777" w:rsidR="00243023" w:rsidRDefault="00000000">
            <w:r>
              <w:t>Max response tokens (default: 1024)</w:t>
            </w:r>
          </w:p>
        </w:tc>
      </w:tr>
      <w:tr w:rsidR="00243023" w14:paraId="12ABDEB9" w14:textId="77777777">
        <w:tc>
          <w:tcPr>
            <w:tcW w:w="2160" w:type="dxa"/>
          </w:tcPr>
          <w:p w14:paraId="5C63F082" w14:textId="77777777" w:rsidR="00243023" w:rsidRDefault="00000000">
            <w:r>
              <w:t>temperature</w:t>
            </w:r>
          </w:p>
        </w:tc>
        <w:tc>
          <w:tcPr>
            <w:tcW w:w="2160" w:type="dxa"/>
          </w:tcPr>
          <w:p w14:paraId="010E8764" w14:textId="77777777" w:rsidR="00243023" w:rsidRDefault="00000000">
            <w:r>
              <w:t>No</w:t>
            </w:r>
          </w:p>
        </w:tc>
        <w:tc>
          <w:tcPr>
            <w:tcW w:w="2160" w:type="dxa"/>
          </w:tcPr>
          <w:p w14:paraId="256CCAD7" w14:textId="77777777" w:rsidR="00243023" w:rsidRDefault="00000000">
            <w:r>
              <w:t>float</w:t>
            </w:r>
          </w:p>
        </w:tc>
        <w:tc>
          <w:tcPr>
            <w:tcW w:w="2160" w:type="dxa"/>
          </w:tcPr>
          <w:p w14:paraId="59AE66D5" w14:textId="77777777" w:rsidR="00243023" w:rsidRDefault="00000000">
            <w:r>
              <w:t>Sampling temperature (default: 0.0)</w:t>
            </w:r>
          </w:p>
        </w:tc>
      </w:tr>
      <w:tr w:rsidR="00243023" w14:paraId="0A3D29AD" w14:textId="77777777">
        <w:tc>
          <w:tcPr>
            <w:tcW w:w="2160" w:type="dxa"/>
          </w:tcPr>
          <w:p w14:paraId="668C1933" w14:textId="77777777" w:rsidR="00243023" w:rsidRDefault="00000000">
            <w:r>
              <w:t>evaluation_threshold</w:t>
            </w:r>
          </w:p>
        </w:tc>
        <w:tc>
          <w:tcPr>
            <w:tcW w:w="2160" w:type="dxa"/>
          </w:tcPr>
          <w:p w14:paraId="27AFA9FF" w14:textId="77777777" w:rsidR="00243023" w:rsidRDefault="00000000">
            <w:r>
              <w:t>Yes</w:t>
            </w:r>
          </w:p>
        </w:tc>
        <w:tc>
          <w:tcPr>
            <w:tcW w:w="2160" w:type="dxa"/>
          </w:tcPr>
          <w:p w14:paraId="191967C4" w14:textId="77777777" w:rsidR="00243023" w:rsidRDefault="00000000">
            <w:r>
              <w:t>float</w:t>
            </w:r>
          </w:p>
        </w:tc>
        <w:tc>
          <w:tcPr>
            <w:tcW w:w="2160" w:type="dxa"/>
          </w:tcPr>
          <w:p w14:paraId="7EAE92A8" w14:textId="77777777" w:rsidR="00243023" w:rsidRDefault="00000000">
            <w:r>
              <w:t>Pass/fail threshold 0.0-1.0</w:t>
            </w:r>
          </w:p>
        </w:tc>
      </w:tr>
      <w:tr w:rsidR="00243023" w14:paraId="70576817" w14:textId="77777777">
        <w:tc>
          <w:tcPr>
            <w:tcW w:w="2160" w:type="dxa"/>
          </w:tcPr>
          <w:p w14:paraId="67748206" w14:textId="77777777" w:rsidR="00243023" w:rsidRDefault="00000000">
            <w:r>
              <w:t>prompts</w:t>
            </w:r>
          </w:p>
        </w:tc>
        <w:tc>
          <w:tcPr>
            <w:tcW w:w="2160" w:type="dxa"/>
          </w:tcPr>
          <w:p w14:paraId="7BAD1883" w14:textId="77777777" w:rsidR="00243023" w:rsidRDefault="00000000">
            <w:r>
              <w:t>Yes</w:t>
            </w:r>
          </w:p>
        </w:tc>
        <w:tc>
          <w:tcPr>
            <w:tcW w:w="2160" w:type="dxa"/>
          </w:tcPr>
          <w:p w14:paraId="3A924EDA" w14:textId="77777777" w:rsidR="00243023" w:rsidRDefault="00000000">
            <w:r>
              <w:t>list</w:t>
            </w:r>
          </w:p>
        </w:tc>
        <w:tc>
          <w:tcPr>
            <w:tcW w:w="2160" w:type="dxa"/>
          </w:tcPr>
          <w:p w14:paraId="19E7E561" w14:textId="77777777" w:rsidR="00243023" w:rsidRDefault="00000000">
            <w:r>
              <w:t>Prompt file paths or inline definitions</w:t>
            </w:r>
          </w:p>
        </w:tc>
      </w:tr>
      <w:tr w:rsidR="00243023" w14:paraId="6997A1A4" w14:textId="77777777">
        <w:tc>
          <w:tcPr>
            <w:tcW w:w="2160" w:type="dxa"/>
          </w:tcPr>
          <w:p w14:paraId="644140DA" w14:textId="77777777" w:rsidR="00243023" w:rsidRDefault="00000000">
            <w:r>
              <w:t>test_cases</w:t>
            </w:r>
          </w:p>
        </w:tc>
        <w:tc>
          <w:tcPr>
            <w:tcW w:w="2160" w:type="dxa"/>
          </w:tcPr>
          <w:p w14:paraId="3661C6D5" w14:textId="77777777" w:rsidR="00243023" w:rsidRDefault="00000000">
            <w:r>
              <w:t>Yes</w:t>
            </w:r>
          </w:p>
        </w:tc>
        <w:tc>
          <w:tcPr>
            <w:tcW w:w="2160" w:type="dxa"/>
          </w:tcPr>
          <w:p w14:paraId="6015B8D6" w14:textId="77777777" w:rsidR="00243023" w:rsidRDefault="00000000">
            <w:r>
              <w:t>list</w:t>
            </w:r>
          </w:p>
        </w:tc>
        <w:tc>
          <w:tcPr>
            <w:tcW w:w="2160" w:type="dxa"/>
          </w:tcPr>
          <w:p w14:paraId="3C60D351" w14:textId="77777777" w:rsidR="00243023" w:rsidRDefault="00000000">
            <w:r>
              <w:t>Test case definitions</w:t>
            </w:r>
          </w:p>
        </w:tc>
      </w:tr>
      <w:tr w:rsidR="00243023" w14:paraId="5C2AB18D" w14:textId="77777777">
        <w:tc>
          <w:tcPr>
            <w:tcW w:w="2160" w:type="dxa"/>
          </w:tcPr>
          <w:p w14:paraId="7920FAE6" w14:textId="77777777" w:rsidR="00243023" w:rsidRDefault="00000000">
            <w:r>
              <w:t>metrics</w:t>
            </w:r>
          </w:p>
        </w:tc>
        <w:tc>
          <w:tcPr>
            <w:tcW w:w="2160" w:type="dxa"/>
          </w:tcPr>
          <w:p w14:paraId="01464018" w14:textId="77777777" w:rsidR="00243023" w:rsidRDefault="00000000">
            <w:r>
              <w:t>No</w:t>
            </w:r>
          </w:p>
        </w:tc>
        <w:tc>
          <w:tcPr>
            <w:tcW w:w="2160" w:type="dxa"/>
          </w:tcPr>
          <w:p w14:paraId="7F1599FA" w14:textId="77777777" w:rsidR="00243023" w:rsidRDefault="00000000">
            <w:r>
              <w:t>list</w:t>
            </w:r>
          </w:p>
        </w:tc>
        <w:tc>
          <w:tcPr>
            <w:tcW w:w="2160" w:type="dxa"/>
          </w:tcPr>
          <w:p w14:paraId="7AC1140A" w14:textId="77777777" w:rsidR="00243023" w:rsidRDefault="00000000">
            <w:r>
              <w:t>Metric configurations</w:t>
            </w:r>
          </w:p>
        </w:tc>
      </w:tr>
    </w:tbl>
    <w:p w14:paraId="6CEA5A0B" w14:textId="77777777" w:rsidR="00243023" w:rsidRDefault="00000000">
      <w:r>
        <w:br w:type="page"/>
      </w:r>
    </w:p>
    <w:p w14:paraId="758D4071" w14:textId="77777777" w:rsidR="00243023" w:rsidRDefault="00000000">
      <w:pPr>
        <w:pStyle w:val="Titre1"/>
      </w:pPr>
      <w:r>
        <w:lastRenderedPageBreak/>
        <w:t>7. Metrics Reference</w:t>
      </w:r>
    </w:p>
    <w:p w14:paraId="46EE3758" w14:textId="77777777" w:rsidR="00243023" w:rsidRDefault="00000000">
      <w:r>
        <w:t>Metrics measure how well the LLM output matches expectations.</w:t>
      </w:r>
    </w:p>
    <w:p w14:paraId="3BCE1465" w14:textId="77777777" w:rsidR="00243023" w:rsidRDefault="00000000">
      <w:pPr>
        <w:pStyle w:val="Titre2"/>
      </w:pPr>
      <w:r>
        <w:t>7.1 Contains Metric</w:t>
      </w:r>
    </w:p>
    <w:p w14:paraId="6BF12FF8" w14:textId="77777777" w:rsidR="00243023" w:rsidRDefault="00000000">
      <w:r>
        <w:t>Checks if the output contains required substrings and excludes forbidden ones.</w:t>
      </w:r>
    </w:p>
    <w:p w14:paraId="1ECA2FA9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metrics:</w:t>
      </w:r>
      <w:r>
        <w:rPr>
          <w:rFonts w:ascii="Consolas" w:hAnsi="Consolas"/>
          <w:color w:val="2563EB"/>
          <w:sz w:val="18"/>
        </w:rPr>
        <w:br/>
        <w:t xml:space="preserve">  - type: contains</w:t>
      </w:r>
      <w:r>
        <w:rPr>
          <w:rFonts w:ascii="Consolas" w:hAnsi="Consolas"/>
          <w:color w:val="2563EB"/>
          <w:sz w:val="18"/>
        </w:rPr>
        <w:br/>
        <w:t xml:space="preserve">    case_sensitive: false    # Optional (default: false)</w:t>
      </w:r>
      <w:r>
        <w:rPr>
          <w:rFonts w:ascii="Consolas" w:hAnsi="Consolas"/>
          <w:color w:val="2563EB"/>
          <w:sz w:val="18"/>
        </w:rPr>
        <w:br/>
      </w:r>
    </w:p>
    <w:p w14:paraId="4D9335E5" w14:textId="77777777" w:rsidR="00243023" w:rsidRDefault="00000000">
      <w:r>
        <w:t>Scoring: Score = min(matched_required/total_required, 1 - violations/total_forbidden)</w:t>
      </w:r>
    </w:p>
    <w:p w14:paraId="23876151" w14:textId="77777777" w:rsidR="00243023" w:rsidRDefault="00000000">
      <w:pPr>
        <w:pStyle w:val="Titre2"/>
      </w:pPr>
      <w:r>
        <w:t>7.2 Exact Match Metric</w:t>
      </w:r>
    </w:p>
    <w:p w14:paraId="1BAD3313" w14:textId="77777777" w:rsidR="00243023" w:rsidRDefault="00000000">
      <w:r>
        <w:t>Checks if the output exactly matches the expected value.</w:t>
      </w:r>
    </w:p>
    <w:p w14:paraId="5E8D20CA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metrics:</w:t>
      </w:r>
      <w:r>
        <w:rPr>
          <w:rFonts w:ascii="Consolas" w:hAnsi="Consolas"/>
          <w:color w:val="2563EB"/>
          <w:sz w:val="18"/>
        </w:rPr>
        <w:br/>
        <w:t xml:space="preserve">  - type: exact_match</w:t>
      </w:r>
      <w:r>
        <w:rPr>
          <w:rFonts w:ascii="Consolas" w:hAnsi="Consolas"/>
          <w:color w:val="2563EB"/>
          <w:sz w:val="18"/>
        </w:rPr>
        <w:br/>
        <w:t xml:space="preserve">    case_sensitive: false    # Optional (default: false)</w:t>
      </w:r>
      <w:r>
        <w:rPr>
          <w:rFonts w:ascii="Consolas" w:hAnsi="Consolas"/>
          <w:color w:val="2563EB"/>
          <w:sz w:val="18"/>
        </w:rPr>
        <w:br/>
        <w:t xml:space="preserve">    strip: true              # Optional (default: true)</w:t>
      </w:r>
      <w:r>
        <w:rPr>
          <w:rFonts w:ascii="Consolas" w:hAnsi="Consolas"/>
          <w:color w:val="2563EB"/>
          <w:sz w:val="18"/>
        </w:rPr>
        <w:br/>
      </w:r>
    </w:p>
    <w:p w14:paraId="672FCAC2" w14:textId="77777777" w:rsidR="00243023" w:rsidRDefault="00000000">
      <w:r>
        <w:t>Scoring: Binary (1.0 if match, 0.0 otherwise)</w:t>
      </w:r>
    </w:p>
    <w:p w14:paraId="2F826B77" w14:textId="77777777" w:rsidR="00243023" w:rsidRDefault="00000000">
      <w:pPr>
        <w:pStyle w:val="Titre2"/>
      </w:pPr>
      <w:r>
        <w:t>7.3 Response Length Metric</w:t>
      </w:r>
    </w:p>
    <w:p w14:paraId="396178CA" w14:textId="77777777" w:rsidR="00243023" w:rsidRDefault="00000000">
      <w:r>
        <w:t>Validates the response length in characters or words.</w:t>
      </w:r>
    </w:p>
    <w:p w14:paraId="6B63BEF0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metrics:</w:t>
      </w:r>
      <w:r>
        <w:rPr>
          <w:rFonts w:ascii="Consolas" w:hAnsi="Consolas"/>
          <w:color w:val="2563EB"/>
          <w:sz w:val="18"/>
        </w:rPr>
        <w:br/>
        <w:t xml:space="preserve">  - type: response_length</w:t>
      </w:r>
      <w:r>
        <w:rPr>
          <w:rFonts w:ascii="Consolas" w:hAnsi="Consolas"/>
          <w:color w:val="2563EB"/>
          <w:sz w:val="18"/>
        </w:rPr>
        <w:br/>
        <w:t xml:space="preserve">    min_chars: 100           # Optional</w:t>
      </w:r>
      <w:r>
        <w:rPr>
          <w:rFonts w:ascii="Consolas" w:hAnsi="Consolas"/>
          <w:color w:val="2563EB"/>
          <w:sz w:val="18"/>
        </w:rPr>
        <w:br/>
        <w:t xml:space="preserve">    max_chars: 500           # Optional</w:t>
      </w:r>
      <w:r>
        <w:rPr>
          <w:rFonts w:ascii="Consolas" w:hAnsi="Consolas"/>
          <w:color w:val="2563EB"/>
          <w:sz w:val="18"/>
        </w:rPr>
        <w:br/>
        <w:t xml:space="preserve">    min_words: 20            # Optional</w:t>
      </w:r>
      <w:r>
        <w:rPr>
          <w:rFonts w:ascii="Consolas" w:hAnsi="Consolas"/>
          <w:color w:val="2563EB"/>
          <w:sz w:val="18"/>
        </w:rPr>
        <w:br/>
        <w:t xml:space="preserve">    max_words: 100           # Optional</w:t>
      </w:r>
      <w:r>
        <w:rPr>
          <w:rFonts w:ascii="Consolas" w:hAnsi="Consolas"/>
          <w:color w:val="2563EB"/>
          <w:sz w:val="18"/>
        </w:rPr>
        <w:br/>
      </w:r>
    </w:p>
    <w:p w14:paraId="6CA0EA0E" w14:textId="77777777" w:rsidR="00243023" w:rsidRDefault="00000000">
      <w:pPr>
        <w:pStyle w:val="Titre2"/>
      </w:pPr>
      <w:r>
        <w:t>7.4 Regex Match Metric</w:t>
      </w:r>
    </w:p>
    <w:p w14:paraId="74401870" w14:textId="77777777" w:rsidR="00243023" w:rsidRDefault="00000000">
      <w:r>
        <w:t>Checks if the output matches a regular expression pattern.</w:t>
      </w:r>
    </w:p>
    <w:p w14:paraId="59F67C8B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metrics:</w:t>
      </w:r>
      <w:r>
        <w:rPr>
          <w:rFonts w:ascii="Consolas" w:hAnsi="Consolas"/>
          <w:color w:val="2563EB"/>
          <w:sz w:val="18"/>
        </w:rPr>
        <w:br/>
        <w:t xml:space="preserve">  - type: regex_match</w:t>
      </w:r>
      <w:r>
        <w:rPr>
          <w:rFonts w:ascii="Consolas" w:hAnsi="Consolas"/>
          <w:color w:val="2563EB"/>
          <w:sz w:val="18"/>
        </w:rPr>
        <w:br/>
        <w:t xml:space="preserve">    pattern: "\\d{4}-\\d{2}-\\d{2}"    # Date pattern YYYY-MM-DD</w:t>
      </w:r>
      <w:r>
        <w:rPr>
          <w:rFonts w:ascii="Consolas" w:hAnsi="Consolas"/>
          <w:color w:val="2563EB"/>
          <w:sz w:val="18"/>
        </w:rPr>
        <w:br/>
      </w:r>
    </w:p>
    <w:p w14:paraId="6014C413" w14:textId="77777777" w:rsidR="00243023" w:rsidRDefault="00000000">
      <w:pPr>
        <w:pStyle w:val="Titre2"/>
      </w:pPr>
      <w:r>
        <w:t>7.5 LLM Judge Metric</w:t>
      </w:r>
    </w:p>
    <w:p w14:paraId="17B2F61B" w14:textId="77777777" w:rsidR="00243023" w:rsidRDefault="00000000">
      <w:r>
        <w:t>Uses another LLM to evaluate the quality of the output.</w:t>
      </w:r>
    </w:p>
    <w:p w14:paraId="47981E2F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metrics:</w:t>
      </w:r>
      <w:r>
        <w:rPr>
          <w:rFonts w:ascii="Consolas" w:hAnsi="Consolas"/>
          <w:color w:val="2563EB"/>
          <w:sz w:val="18"/>
        </w:rPr>
        <w:br/>
        <w:t xml:space="preserve">  - type: llm_judge</w:t>
      </w:r>
      <w:r>
        <w:rPr>
          <w:rFonts w:ascii="Consolas" w:hAnsi="Consolas"/>
          <w:color w:val="2563EB"/>
          <w:sz w:val="18"/>
        </w:rPr>
        <w:br/>
        <w:t xml:space="preserve">    criteria: |</w:t>
      </w:r>
      <w:r>
        <w:rPr>
          <w:rFonts w:ascii="Consolas" w:hAnsi="Consolas"/>
          <w:color w:val="2563EB"/>
          <w:sz w:val="18"/>
        </w:rPr>
        <w:br/>
        <w:t xml:space="preserve">      Evaluate if the response is:</w:t>
      </w:r>
      <w:r>
        <w:rPr>
          <w:rFonts w:ascii="Consolas" w:hAnsi="Consolas"/>
          <w:color w:val="2563EB"/>
          <w:sz w:val="18"/>
        </w:rPr>
        <w:br/>
        <w:t xml:space="preserve">      1. Accurate and factual</w:t>
      </w:r>
      <w:r>
        <w:rPr>
          <w:rFonts w:ascii="Consolas" w:hAnsi="Consolas"/>
          <w:color w:val="2563EB"/>
          <w:sz w:val="18"/>
        </w:rPr>
        <w:br/>
        <w:t xml:space="preserve">      2. Clear and well-organized</w:t>
      </w:r>
      <w:r>
        <w:rPr>
          <w:rFonts w:ascii="Consolas" w:hAnsi="Consolas"/>
          <w:color w:val="2563EB"/>
          <w:sz w:val="18"/>
        </w:rPr>
        <w:br/>
        <w:t xml:space="preserve">    model: claude-sonnet-4-20250514</w:t>
      </w:r>
      <w:r>
        <w:rPr>
          <w:rFonts w:ascii="Consolas" w:hAnsi="Consolas"/>
          <w:color w:val="2563EB"/>
          <w:sz w:val="18"/>
        </w:rPr>
        <w:br/>
      </w:r>
    </w:p>
    <w:p w14:paraId="31CAC9A4" w14:textId="77777777" w:rsidR="00243023" w:rsidRDefault="00000000">
      <w:pPr>
        <w:pStyle w:val="Titre2"/>
      </w:pPr>
      <w:r>
        <w:lastRenderedPageBreak/>
        <w:t>7.6 Metrics Summary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3023" w14:paraId="3019D077" w14:textId="77777777">
        <w:tc>
          <w:tcPr>
            <w:tcW w:w="2880" w:type="dxa"/>
            <w:shd w:val="clear" w:color="auto" w:fill="E5E7EB"/>
          </w:tcPr>
          <w:p w14:paraId="4BA666E1" w14:textId="77777777" w:rsidR="00243023" w:rsidRDefault="00000000">
            <w:r>
              <w:t>Metric</w:t>
            </w:r>
          </w:p>
        </w:tc>
        <w:tc>
          <w:tcPr>
            <w:tcW w:w="2880" w:type="dxa"/>
            <w:shd w:val="clear" w:color="auto" w:fill="E5E7EB"/>
          </w:tcPr>
          <w:p w14:paraId="49C59875" w14:textId="77777777" w:rsidR="00243023" w:rsidRDefault="00000000">
            <w:r>
              <w:t>Use Case</w:t>
            </w:r>
          </w:p>
        </w:tc>
        <w:tc>
          <w:tcPr>
            <w:tcW w:w="2880" w:type="dxa"/>
            <w:shd w:val="clear" w:color="auto" w:fill="E5E7EB"/>
          </w:tcPr>
          <w:p w14:paraId="3C76AEB9" w14:textId="77777777" w:rsidR="00243023" w:rsidRDefault="00000000">
            <w:r>
              <w:t>Scoring</w:t>
            </w:r>
          </w:p>
        </w:tc>
      </w:tr>
      <w:tr w:rsidR="00243023" w14:paraId="1CF88F07" w14:textId="77777777">
        <w:tc>
          <w:tcPr>
            <w:tcW w:w="2880" w:type="dxa"/>
          </w:tcPr>
          <w:p w14:paraId="695F363A" w14:textId="77777777" w:rsidR="00243023" w:rsidRDefault="00000000">
            <w:r>
              <w:t>contains</w:t>
            </w:r>
          </w:p>
        </w:tc>
        <w:tc>
          <w:tcPr>
            <w:tcW w:w="2880" w:type="dxa"/>
          </w:tcPr>
          <w:p w14:paraId="04B0367A" w14:textId="77777777" w:rsidR="00243023" w:rsidRDefault="00000000">
            <w:r>
              <w:t>Check for required/forbidden content</w:t>
            </w:r>
          </w:p>
        </w:tc>
        <w:tc>
          <w:tcPr>
            <w:tcW w:w="2880" w:type="dxa"/>
          </w:tcPr>
          <w:p w14:paraId="77268CE8" w14:textId="77777777" w:rsidR="00243023" w:rsidRDefault="00000000">
            <w:r>
              <w:t>Ratio of matches</w:t>
            </w:r>
          </w:p>
        </w:tc>
      </w:tr>
      <w:tr w:rsidR="00243023" w14:paraId="3B95D370" w14:textId="77777777">
        <w:tc>
          <w:tcPr>
            <w:tcW w:w="2880" w:type="dxa"/>
          </w:tcPr>
          <w:p w14:paraId="0693C501" w14:textId="77777777" w:rsidR="00243023" w:rsidRDefault="00000000">
            <w:r>
              <w:t>exact_match</w:t>
            </w:r>
          </w:p>
        </w:tc>
        <w:tc>
          <w:tcPr>
            <w:tcW w:w="2880" w:type="dxa"/>
          </w:tcPr>
          <w:p w14:paraId="6DF97973" w14:textId="77777777" w:rsidR="00243023" w:rsidRDefault="00000000">
            <w:r>
              <w:t>Precise output matching</w:t>
            </w:r>
          </w:p>
        </w:tc>
        <w:tc>
          <w:tcPr>
            <w:tcW w:w="2880" w:type="dxa"/>
          </w:tcPr>
          <w:p w14:paraId="16B51290" w14:textId="77777777" w:rsidR="00243023" w:rsidRDefault="00000000">
            <w:r>
              <w:t>Binary (0 or 1)</w:t>
            </w:r>
          </w:p>
        </w:tc>
      </w:tr>
      <w:tr w:rsidR="00243023" w14:paraId="2D223C9A" w14:textId="77777777">
        <w:tc>
          <w:tcPr>
            <w:tcW w:w="2880" w:type="dxa"/>
          </w:tcPr>
          <w:p w14:paraId="7DDD4135" w14:textId="77777777" w:rsidR="00243023" w:rsidRDefault="00000000">
            <w:r>
              <w:t>response_length</w:t>
            </w:r>
          </w:p>
        </w:tc>
        <w:tc>
          <w:tcPr>
            <w:tcW w:w="2880" w:type="dxa"/>
          </w:tcPr>
          <w:p w14:paraId="2C1B8012" w14:textId="77777777" w:rsidR="00243023" w:rsidRDefault="00000000">
            <w:r>
              <w:t>Enforce length constraints</w:t>
            </w:r>
          </w:p>
        </w:tc>
        <w:tc>
          <w:tcPr>
            <w:tcW w:w="2880" w:type="dxa"/>
          </w:tcPr>
          <w:p w14:paraId="360D0915" w14:textId="77777777" w:rsidR="00243023" w:rsidRDefault="00000000">
            <w:r>
              <w:t>Binary (0 or 1)</w:t>
            </w:r>
          </w:p>
        </w:tc>
      </w:tr>
      <w:tr w:rsidR="00243023" w14:paraId="15E226ED" w14:textId="77777777">
        <w:tc>
          <w:tcPr>
            <w:tcW w:w="2880" w:type="dxa"/>
          </w:tcPr>
          <w:p w14:paraId="157BAED9" w14:textId="77777777" w:rsidR="00243023" w:rsidRDefault="00000000">
            <w:r>
              <w:t>regex_match</w:t>
            </w:r>
          </w:p>
        </w:tc>
        <w:tc>
          <w:tcPr>
            <w:tcW w:w="2880" w:type="dxa"/>
          </w:tcPr>
          <w:p w14:paraId="44EF7893" w14:textId="77777777" w:rsidR="00243023" w:rsidRDefault="00000000">
            <w:r>
              <w:t>Pattern validation</w:t>
            </w:r>
          </w:p>
        </w:tc>
        <w:tc>
          <w:tcPr>
            <w:tcW w:w="2880" w:type="dxa"/>
          </w:tcPr>
          <w:p w14:paraId="31F16CA8" w14:textId="77777777" w:rsidR="00243023" w:rsidRDefault="00000000">
            <w:r>
              <w:t>Binary (0 or 1)</w:t>
            </w:r>
          </w:p>
        </w:tc>
      </w:tr>
      <w:tr w:rsidR="00243023" w14:paraId="11FAD320" w14:textId="77777777">
        <w:tc>
          <w:tcPr>
            <w:tcW w:w="2880" w:type="dxa"/>
          </w:tcPr>
          <w:p w14:paraId="1FFC06ED" w14:textId="77777777" w:rsidR="00243023" w:rsidRDefault="00000000">
            <w:r>
              <w:t>llm_judge</w:t>
            </w:r>
          </w:p>
        </w:tc>
        <w:tc>
          <w:tcPr>
            <w:tcW w:w="2880" w:type="dxa"/>
          </w:tcPr>
          <w:p w14:paraId="22A267C0" w14:textId="77777777" w:rsidR="00243023" w:rsidRDefault="00000000">
            <w:r>
              <w:t>Subjective quality assessment</w:t>
            </w:r>
          </w:p>
        </w:tc>
        <w:tc>
          <w:tcPr>
            <w:tcW w:w="2880" w:type="dxa"/>
          </w:tcPr>
          <w:p w14:paraId="4B72E653" w14:textId="77777777" w:rsidR="00243023" w:rsidRDefault="00000000">
            <w:r>
              <w:t>Continuous (0-1)</w:t>
            </w:r>
          </w:p>
        </w:tc>
      </w:tr>
      <w:tr w:rsidR="00243023" w14:paraId="5AEF2814" w14:textId="77777777">
        <w:tc>
          <w:tcPr>
            <w:tcW w:w="2880" w:type="dxa"/>
          </w:tcPr>
          <w:p w14:paraId="5E82255A" w14:textId="77777777" w:rsidR="00243023" w:rsidRDefault="00000000">
            <w:r>
              <w:t>composite</w:t>
            </w:r>
          </w:p>
        </w:tc>
        <w:tc>
          <w:tcPr>
            <w:tcW w:w="2880" w:type="dxa"/>
          </w:tcPr>
          <w:p w14:paraId="41DFC669" w14:textId="77777777" w:rsidR="00243023" w:rsidRDefault="00000000">
            <w:r>
              <w:t>Combined evaluation</w:t>
            </w:r>
          </w:p>
        </w:tc>
        <w:tc>
          <w:tcPr>
            <w:tcW w:w="2880" w:type="dxa"/>
          </w:tcPr>
          <w:p w14:paraId="40CB8662" w14:textId="77777777" w:rsidR="00243023" w:rsidRDefault="00000000">
            <w:r>
              <w:t>Weighted average</w:t>
            </w:r>
          </w:p>
        </w:tc>
      </w:tr>
    </w:tbl>
    <w:p w14:paraId="23E1763D" w14:textId="77777777" w:rsidR="00243023" w:rsidRDefault="00000000">
      <w:r>
        <w:br w:type="page"/>
      </w:r>
    </w:p>
    <w:p w14:paraId="1B81B603" w14:textId="77777777" w:rsidR="00243023" w:rsidRDefault="00000000">
      <w:pPr>
        <w:pStyle w:val="Titre1"/>
      </w:pPr>
      <w:r>
        <w:lastRenderedPageBreak/>
        <w:t>8. Tutorial: Building a Q&amp;A Chatbot Evaluation</w:t>
      </w:r>
    </w:p>
    <w:p w14:paraId="5A305F3D" w14:textId="77777777" w:rsidR="00243023" w:rsidRDefault="00000000">
      <w:pPr>
        <w:pStyle w:val="Titre2"/>
      </w:pPr>
      <w:r>
        <w:t>8.1 Scenario</w:t>
      </w:r>
    </w:p>
    <w:p w14:paraId="0CC29250" w14:textId="77777777" w:rsidR="00243023" w:rsidRDefault="00000000">
      <w:r>
        <w:t>You're building a general-purpose Q&amp;A chatbot that should:</w:t>
      </w:r>
    </w:p>
    <w:p w14:paraId="1F73B0CD" w14:textId="77777777" w:rsidR="00243023" w:rsidRDefault="00000000">
      <w:pPr>
        <w:pStyle w:val="Listepuces"/>
      </w:pPr>
      <w:r>
        <w:t>• Answer factual questions accurately</w:t>
      </w:r>
    </w:p>
    <w:p w14:paraId="3452629E" w14:textId="77777777" w:rsidR="00243023" w:rsidRDefault="00000000">
      <w:pPr>
        <w:pStyle w:val="Listepuces"/>
      </w:pPr>
      <w:r>
        <w:t>• Admit when it doesn't know something</w:t>
      </w:r>
    </w:p>
    <w:p w14:paraId="579E1F70" w14:textId="77777777" w:rsidR="00243023" w:rsidRDefault="00000000">
      <w:pPr>
        <w:pStyle w:val="Listepuces"/>
      </w:pPr>
      <w:r>
        <w:t>• Provide concise but complete answers</w:t>
      </w:r>
    </w:p>
    <w:p w14:paraId="6828F5EF" w14:textId="77777777" w:rsidR="00243023" w:rsidRDefault="00000000">
      <w:pPr>
        <w:pStyle w:val="Listepuces"/>
      </w:pPr>
      <w:r>
        <w:t>• Avoid making up information</w:t>
      </w:r>
    </w:p>
    <w:p w14:paraId="066FC165" w14:textId="77777777" w:rsidR="00243023" w:rsidRDefault="00000000">
      <w:pPr>
        <w:pStyle w:val="Titre2"/>
      </w:pPr>
      <w:r>
        <w:t>8.2 Project Structure</w:t>
      </w:r>
    </w:p>
    <w:p w14:paraId="085B04EE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my-qa-chatbot/</w:t>
      </w:r>
      <w:r>
        <w:rPr>
          <w:rFonts w:ascii="Consolas" w:hAnsi="Consolas"/>
          <w:color w:val="2563EB"/>
          <w:sz w:val="18"/>
        </w:rPr>
        <w:br/>
        <w:t>├── prompts/</w:t>
      </w:r>
      <w:r>
        <w:rPr>
          <w:rFonts w:ascii="Consolas" w:hAnsi="Consolas"/>
          <w:color w:val="2563EB"/>
          <w:sz w:val="18"/>
        </w:rPr>
        <w:br/>
        <w:t>│   ├── qa_v1.yaml</w:t>
      </w:r>
      <w:r>
        <w:rPr>
          <w:rFonts w:ascii="Consolas" w:hAnsi="Consolas"/>
          <w:color w:val="2563EB"/>
          <w:sz w:val="18"/>
        </w:rPr>
        <w:br/>
        <w:t>│   └── qa_v2.yaml</w:t>
      </w:r>
      <w:r>
        <w:rPr>
          <w:rFonts w:ascii="Consolas" w:hAnsi="Consolas"/>
          <w:color w:val="2563EB"/>
          <w:sz w:val="18"/>
        </w:rPr>
        <w:br/>
        <w:t>├── configs/</w:t>
      </w:r>
      <w:r>
        <w:rPr>
          <w:rFonts w:ascii="Consolas" w:hAnsi="Consolas"/>
          <w:color w:val="2563EB"/>
          <w:sz w:val="18"/>
        </w:rPr>
        <w:br/>
        <w:t>│   └── eval_qa.yaml</w:t>
      </w:r>
      <w:r>
        <w:rPr>
          <w:rFonts w:ascii="Consolas" w:hAnsi="Consolas"/>
          <w:color w:val="2563EB"/>
          <w:sz w:val="18"/>
        </w:rPr>
        <w:br/>
        <w:t>└── results/</w:t>
      </w:r>
      <w:r>
        <w:rPr>
          <w:rFonts w:ascii="Consolas" w:hAnsi="Consolas"/>
          <w:color w:val="2563EB"/>
          <w:sz w:val="18"/>
        </w:rPr>
        <w:br/>
      </w:r>
    </w:p>
    <w:p w14:paraId="26D8CBA5" w14:textId="77777777" w:rsidR="00243023" w:rsidRDefault="00000000">
      <w:pPr>
        <w:pStyle w:val="Titre2"/>
      </w:pPr>
      <w:r>
        <w:t>8.3 Prompt Version 1 (Basic)</w:t>
      </w:r>
    </w:p>
    <w:p w14:paraId="660940B9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name: qa_chatbot_v1</w:t>
      </w:r>
      <w:r>
        <w:rPr>
          <w:rFonts w:ascii="Consolas" w:hAnsi="Consolas"/>
          <w:color w:val="2563EB"/>
          <w:sz w:val="18"/>
        </w:rPr>
        <w:br/>
        <w:t>version: "1.0"</w:t>
      </w:r>
      <w:r>
        <w:rPr>
          <w:rFonts w:ascii="Consolas" w:hAnsi="Consolas"/>
          <w:color w:val="2563EB"/>
          <w:sz w:val="18"/>
        </w:rPr>
        <w:br/>
        <w:t>description: "Basic Q&amp;A chatbot - first iteration"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system: |</w:t>
      </w:r>
      <w:r>
        <w:rPr>
          <w:rFonts w:ascii="Consolas" w:hAnsi="Consolas"/>
          <w:color w:val="2563EB"/>
          <w:sz w:val="18"/>
        </w:rPr>
        <w:br/>
        <w:t xml:space="preserve">  You are a helpful Q&amp;A assistant. Answer user questions accurately.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template: |</w:t>
      </w:r>
      <w:r>
        <w:rPr>
          <w:rFonts w:ascii="Consolas" w:hAnsi="Consolas"/>
          <w:color w:val="2563EB"/>
          <w:sz w:val="18"/>
        </w:rPr>
        <w:br/>
        <w:t xml:space="preserve">  User Question: {question}</w:t>
      </w:r>
      <w:r>
        <w:rPr>
          <w:rFonts w:ascii="Consolas" w:hAnsi="Consolas"/>
          <w:color w:val="2563EB"/>
          <w:sz w:val="18"/>
        </w:rPr>
        <w:br/>
      </w:r>
    </w:p>
    <w:p w14:paraId="0C04D380" w14:textId="77777777" w:rsidR="00243023" w:rsidRDefault="00000000">
      <w:pPr>
        <w:pStyle w:val="Titre2"/>
      </w:pPr>
      <w:r>
        <w:t>8.4 Prompt Version 2 (Improved)</w:t>
      </w:r>
    </w:p>
    <w:p w14:paraId="30328442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name: qa_chatbot_v2</w:t>
      </w:r>
      <w:r>
        <w:rPr>
          <w:rFonts w:ascii="Consolas" w:hAnsi="Consolas"/>
          <w:color w:val="2563EB"/>
          <w:sz w:val="18"/>
        </w:rPr>
        <w:br/>
        <w:t>version: "2.0"</w:t>
      </w:r>
      <w:r>
        <w:rPr>
          <w:rFonts w:ascii="Consolas" w:hAnsi="Consolas"/>
          <w:color w:val="2563EB"/>
          <w:sz w:val="18"/>
        </w:rPr>
        <w:br/>
        <w:t>description: "Improved Q&amp;A chatbot with better instructions"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system: |</w:t>
      </w:r>
      <w:r>
        <w:rPr>
          <w:rFonts w:ascii="Consolas" w:hAnsi="Consolas"/>
          <w:color w:val="2563EB"/>
          <w:sz w:val="18"/>
        </w:rPr>
        <w:br/>
        <w:t xml:space="preserve">  You are a knowledgeable and helpful Q&amp;A assistant.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rules:</w:t>
      </w:r>
      <w:r>
        <w:rPr>
          <w:rFonts w:ascii="Consolas" w:hAnsi="Consolas"/>
          <w:color w:val="2563EB"/>
          <w:sz w:val="18"/>
        </w:rPr>
        <w:br/>
        <w:t xml:space="preserve">  - Provide accurate, factual information</w:t>
      </w:r>
      <w:r>
        <w:rPr>
          <w:rFonts w:ascii="Consolas" w:hAnsi="Consolas"/>
          <w:color w:val="2563EB"/>
          <w:sz w:val="18"/>
        </w:rPr>
        <w:br/>
        <w:t xml:space="preserve">  - Keep answers concise (2-4 sentences for simple questions)</w:t>
      </w:r>
      <w:r>
        <w:rPr>
          <w:rFonts w:ascii="Consolas" w:hAnsi="Consolas"/>
          <w:color w:val="2563EB"/>
          <w:sz w:val="18"/>
        </w:rPr>
        <w:br/>
        <w:t xml:space="preserve">  - If you don't know, say "I don't have information about that"</w:t>
      </w:r>
      <w:r>
        <w:rPr>
          <w:rFonts w:ascii="Consolas" w:hAnsi="Consolas"/>
          <w:color w:val="2563EB"/>
          <w:sz w:val="18"/>
        </w:rPr>
        <w:br/>
        <w:t xml:space="preserve">  - Never make up facts or statistics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thinking_process: |</w:t>
      </w:r>
      <w:r>
        <w:rPr>
          <w:rFonts w:ascii="Consolas" w:hAnsi="Consolas"/>
          <w:color w:val="2563EB"/>
          <w:sz w:val="18"/>
        </w:rPr>
        <w:br/>
        <w:t xml:space="preserve">  1. Understand what the user is asking</w:t>
      </w:r>
      <w:r>
        <w:rPr>
          <w:rFonts w:ascii="Consolas" w:hAnsi="Consolas"/>
          <w:color w:val="2563EB"/>
          <w:sz w:val="18"/>
        </w:rPr>
        <w:br/>
        <w:t xml:space="preserve">  2. Determine if I have reliable information</w:t>
      </w:r>
      <w:r>
        <w:rPr>
          <w:rFonts w:ascii="Consolas" w:hAnsi="Consolas"/>
          <w:color w:val="2563EB"/>
          <w:sz w:val="18"/>
        </w:rPr>
        <w:br/>
        <w:t xml:space="preserve">  3. Formulate a clear response or admit ignorance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template: |</w:t>
      </w:r>
      <w:r>
        <w:rPr>
          <w:rFonts w:ascii="Consolas" w:hAnsi="Consolas"/>
          <w:color w:val="2563EB"/>
          <w:sz w:val="18"/>
        </w:rPr>
        <w:br/>
        <w:t xml:space="preserve">  Please answer the following question:</w:t>
      </w:r>
      <w:r>
        <w:rPr>
          <w:rFonts w:ascii="Consolas" w:hAnsi="Consolas"/>
          <w:color w:val="2563EB"/>
          <w:sz w:val="18"/>
        </w:rPr>
        <w:br/>
        <w:t xml:space="preserve">  {question}</w:t>
      </w:r>
      <w:r>
        <w:rPr>
          <w:rFonts w:ascii="Consolas" w:hAnsi="Consolas"/>
          <w:color w:val="2563EB"/>
          <w:sz w:val="18"/>
        </w:rPr>
        <w:br/>
      </w:r>
    </w:p>
    <w:p w14:paraId="1D0898A4" w14:textId="77777777" w:rsidR="00243023" w:rsidRDefault="00000000">
      <w:pPr>
        <w:pStyle w:val="Titre2"/>
      </w:pPr>
      <w:r>
        <w:lastRenderedPageBreak/>
        <w:t>8.5 Test Cases</w:t>
      </w:r>
    </w:p>
    <w:p w14:paraId="6DD49C0C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model: claude-sonnet-4-20250514</w:t>
      </w:r>
      <w:r>
        <w:rPr>
          <w:rFonts w:ascii="Consolas" w:hAnsi="Consolas"/>
          <w:color w:val="2563EB"/>
          <w:sz w:val="18"/>
        </w:rPr>
        <w:br/>
        <w:t>max_tokens: 512</w:t>
      </w:r>
      <w:r>
        <w:rPr>
          <w:rFonts w:ascii="Consolas" w:hAnsi="Consolas"/>
          <w:color w:val="2563EB"/>
          <w:sz w:val="18"/>
        </w:rPr>
        <w:br/>
        <w:t>temperature: 0.0</w:t>
      </w:r>
      <w:r>
        <w:rPr>
          <w:rFonts w:ascii="Consolas" w:hAnsi="Consolas"/>
          <w:color w:val="2563EB"/>
          <w:sz w:val="18"/>
        </w:rPr>
        <w:br/>
        <w:t>evaluation_threshold: 0.8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prompts:</w:t>
      </w:r>
      <w:r>
        <w:rPr>
          <w:rFonts w:ascii="Consolas" w:hAnsi="Consolas"/>
          <w:color w:val="2563EB"/>
          <w:sz w:val="18"/>
        </w:rPr>
        <w:br/>
        <w:t xml:space="preserve">  - prompts/qa_v1.yaml</w:t>
      </w:r>
      <w:r>
        <w:rPr>
          <w:rFonts w:ascii="Consolas" w:hAnsi="Consolas"/>
          <w:color w:val="2563EB"/>
          <w:sz w:val="18"/>
        </w:rPr>
        <w:br/>
        <w:t xml:space="preserve">  - prompts/qa_v2.yaml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test_cases:</w:t>
      </w:r>
      <w:r>
        <w:rPr>
          <w:rFonts w:ascii="Consolas" w:hAnsi="Consolas"/>
          <w:color w:val="2563EB"/>
          <w:sz w:val="18"/>
        </w:rPr>
        <w:br/>
        <w:t xml:space="preserve">  # Factual questions</w:t>
      </w:r>
      <w:r>
        <w:rPr>
          <w:rFonts w:ascii="Consolas" w:hAnsi="Consolas"/>
          <w:color w:val="2563EB"/>
          <w:sz w:val="18"/>
        </w:rPr>
        <w:br/>
        <w:t xml:space="preserve">  - name: capital_france</w:t>
      </w:r>
      <w:r>
        <w:rPr>
          <w:rFonts w:ascii="Consolas" w:hAnsi="Consolas"/>
          <w:color w:val="2563EB"/>
          <w:sz w:val="18"/>
        </w:rPr>
        <w:br/>
        <w:t xml:space="preserve">    inputs:</w:t>
      </w:r>
      <w:r>
        <w:rPr>
          <w:rFonts w:ascii="Consolas" w:hAnsi="Consolas"/>
          <w:color w:val="2563EB"/>
          <w:sz w:val="18"/>
        </w:rPr>
        <w:br/>
        <w:t xml:space="preserve">      question: "What is the capital of France?"</w:t>
      </w:r>
      <w:r>
        <w:rPr>
          <w:rFonts w:ascii="Consolas" w:hAnsi="Consolas"/>
          <w:color w:val="2563EB"/>
          <w:sz w:val="18"/>
        </w:rPr>
        <w:br/>
        <w:t xml:space="preserve">    expected_contains:</w:t>
      </w:r>
      <w:r>
        <w:rPr>
          <w:rFonts w:ascii="Consolas" w:hAnsi="Consolas"/>
          <w:color w:val="2563EB"/>
          <w:sz w:val="18"/>
        </w:rPr>
        <w:br/>
        <w:t xml:space="preserve">      - "Paris"</w:t>
      </w:r>
      <w:r>
        <w:rPr>
          <w:rFonts w:ascii="Consolas" w:hAnsi="Consolas"/>
          <w:color w:val="2563EB"/>
          <w:sz w:val="18"/>
        </w:rPr>
        <w:br/>
        <w:t xml:space="preserve">    tags: [geography, factual]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 xml:space="preserve">  - name: water_formula</w:t>
      </w:r>
      <w:r>
        <w:rPr>
          <w:rFonts w:ascii="Consolas" w:hAnsi="Consolas"/>
          <w:color w:val="2563EB"/>
          <w:sz w:val="18"/>
        </w:rPr>
        <w:br/>
        <w:t xml:space="preserve">    inputs:</w:t>
      </w:r>
      <w:r>
        <w:rPr>
          <w:rFonts w:ascii="Consolas" w:hAnsi="Consolas"/>
          <w:color w:val="2563EB"/>
          <w:sz w:val="18"/>
        </w:rPr>
        <w:br/>
        <w:t xml:space="preserve">      question: "What is the chemical formula for water?"</w:t>
      </w:r>
      <w:r>
        <w:rPr>
          <w:rFonts w:ascii="Consolas" w:hAnsi="Consolas"/>
          <w:color w:val="2563EB"/>
          <w:sz w:val="18"/>
        </w:rPr>
        <w:br/>
        <w:t xml:space="preserve">    expected_contains:</w:t>
      </w:r>
      <w:r>
        <w:rPr>
          <w:rFonts w:ascii="Consolas" w:hAnsi="Consolas"/>
          <w:color w:val="2563EB"/>
          <w:sz w:val="18"/>
        </w:rPr>
        <w:br/>
        <w:t xml:space="preserve">      - "H2O"</w:t>
      </w:r>
      <w:r>
        <w:rPr>
          <w:rFonts w:ascii="Consolas" w:hAnsi="Consolas"/>
          <w:color w:val="2563EB"/>
          <w:sz w:val="18"/>
        </w:rPr>
        <w:br/>
        <w:t xml:space="preserve">    tags: [science, factual]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 xml:space="preserve">  # Unknown questions</w:t>
      </w:r>
      <w:r>
        <w:rPr>
          <w:rFonts w:ascii="Consolas" w:hAnsi="Consolas"/>
          <w:color w:val="2563EB"/>
          <w:sz w:val="18"/>
        </w:rPr>
        <w:br/>
        <w:t xml:space="preserve">  - name: unknown_personal</w:t>
      </w:r>
      <w:r>
        <w:rPr>
          <w:rFonts w:ascii="Consolas" w:hAnsi="Consolas"/>
          <w:color w:val="2563EB"/>
          <w:sz w:val="18"/>
        </w:rPr>
        <w:br/>
        <w:t xml:space="preserve">    inputs:</w:t>
      </w:r>
      <w:r>
        <w:rPr>
          <w:rFonts w:ascii="Consolas" w:hAnsi="Consolas"/>
          <w:color w:val="2563EB"/>
          <w:sz w:val="18"/>
        </w:rPr>
        <w:br/>
        <w:t xml:space="preserve">      question: "What did I have for breakfast yesterday?"</w:t>
      </w:r>
      <w:r>
        <w:rPr>
          <w:rFonts w:ascii="Consolas" w:hAnsi="Consolas"/>
          <w:color w:val="2563EB"/>
          <w:sz w:val="18"/>
        </w:rPr>
        <w:br/>
        <w:t xml:space="preserve">    expected_contains:</w:t>
      </w:r>
      <w:r>
        <w:rPr>
          <w:rFonts w:ascii="Consolas" w:hAnsi="Consolas"/>
          <w:color w:val="2563EB"/>
          <w:sz w:val="18"/>
        </w:rPr>
        <w:br/>
        <w:t xml:space="preserve">      - "don't"</w:t>
      </w:r>
      <w:r>
        <w:rPr>
          <w:rFonts w:ascii="Consolas" w:hAnsi="Consolas"/>
          <w:color w:val="2563EB"/>
          <w:sz w:val="18"/>
        </w:rPr>
        <w:br/>
        <w:t xml:space="preserve">    expected_not_contains:</w:t>
      </w:r>
      <w:r>
        <w:rPr>
          <w:rFonts w:ascii="Consolas" w:hAnsi="Consolas"/>
          <w:color w:val="2563EB"/>
          <w:sz w:val="18"/>
        </w:rPr>
        <w:br/>
        <w:t xml:space="preserve">      - "you had"</w:t>
      </w:r>
      <w:r>
        <w:rPr>
          <w:rFonts w:ascii="Consolas" w:hAnsi="Consolas"/>
          <w:color w:val="2563EB"/>
          <w:sz w:val="18"/>
        </w:rPr>
        <w:br/>
        <w:t xml:space="preserve">    tags: [unknown, boundary]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metrics:</w:t>
      </w:r>
      <w:r>
        <w:rPr>
          <w:rFonts w:ascii="Consolas" w:hAnsi="Consolas"/>
          <w:color w:val="2563EB"/>
          <w:sz w:val="18"/>
        </w:rPr>
        <w:br/>
        <w:t xml:space="preserve">  - type: contains</w:t>
      </w:r>
      <w:r>
        <w:rPr>
          <w:rFonts w:ascii="Consolas" w:hAnsi="Consolas"/>
          <w:color w:val="2563EB"/>
          <w:sz w:val="18"/>
        </w:rPr>
        <w:br/>
        <w:t xml:space="preserve">    case_sensitive: false</w:t>
      </w:r>
      <w:r>
        <w:rPr>
          <w:rFonts w:ascii="Consolas" w:hAnsi="Consolas"/>
          <w:color w:val="2563EB"/>
          <w:sz w:val="18"/>
        </w:rPr>
        <w:br/>
        <w:t xml:space="preserve">  - type: response_length</w:t>
      </w:r>
      <w:r>
        <w:rPr>
          <w:rFonts w:ascii="Consolas" w:hAnsi="Consolas"/>
          <w:color w:val="2563EB"/>
          <w:sz w:val="18"/>
        </w:rPr>
        <w:br/>
        <w:t xml:space="preserve">    min_words: 5</w:t>
      </w:r>
      <w:r>
        <w:rPr>
          <w:rFonts w:ascii="Consolas" w:hAnsi="Consolas"/>
          <w:color w:val="2563EB"/>
          <w:sz w:val="18"/>
        </w:rPr>
        <w:br/>
        <w:t xml:space="preserve">    max_words: 200</w:t>
      </w:r>
      <w:r>
        <w:rPr>
          <w:rFonts w:ascii="Consolas" w:hAnsi="Consolas"/>
          <w:color w:val="2563EB"/>
          <w:sz w:val="18"/>
        </w:rPr>
        <w:br/>
      </w:r>
    </w:p>
    <w:p w14:paraId="10737BB6" w14:textId="77777777" w:rsidR="00243023" w:rsidRDefault="00000000">
      <w:pPr>
        <w:pStyle w:val="Titre2"/>
      </w:pPr>
      <w:r>
        <w:t>8.6 Run and Analyze</w:t>
      </w:r>
    </w:p>
    <w:p w14:paraId="395DB8A1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prompt-eval run configs/eval_qa.yaml</w:t>
      </w:r>
      <w:r>
        <w:rPr>
          <w:rFonts w:ascii="Consolas" w:hAnsi="Consolas"/>
          <w:color w:val="2563EB"/>
          <w:sz w:val="18"/>
        </w:rPr>
        <w:br/>
      </w:r>
    </w:p>
    <w:p w14:paraId="5B80C537" w14:textId="77777777" w:rsidR="00243023" w:rsidRDefault="00000000">
      <w:r>
        <w:t>Results will show which prompt version performs better across all test cases.</w:t>
      </w:r>
    </w:p>
    <w:p w14:paraId="761AA8D1" w14:textId="77777777" w:rsidR="00243023" w:rsidRDefault="00000000">
      <w:r>
        <w:br w:type="page"/>
      </w:r>
    </w:p>
    <w:p w14:paraId="77CB51F5" w14:textId="77777777" w:rsidR="00243023" w:rsidRDefault="00000000">
      <w:pPr>
        <w:pStyle w:val="Titre1"/>
      </w:pPr>
      <w:r>
        <w:lastRenderedPageBreak/>
        <w:t>9. Sequence Diagrams</w:t>
      </w:r>
    </w:p>
    <w:p w14:paraId="4E1423E8" w14:textId="77777777" w:rsidR="00243023" w:rsidRDefault="00000000">
      <w:pPr>
        <w:pStyle w:val="Titre2"/>
      </w:pPr>
      <w:r>
        <w:t>9.1 Single Prompt Evaluation Flow</w:t>
      </w:r>
    </w:p>
    <w:p w14:paraId="75B25784" w14:textId="77777777" w:rsidR="00243023" w:rsidRDefault="00000000">
      <w:r>
        <w:rPr>
          <w:rFonts w:ascii="Consolas" w:hAnsi="Consolas"/>
          <w:sz w:val="14"/>
        </w:rPr>
        <w:br/>
        <w:t>┌─────┐          ┌─────┐          ┌────────┐          ┌─────────┐          ┌─────────┐</w:t>
      </w:r>
      <w:r>
        <w:rPr>
          <w:rFonts w:ascii="Consolas" w:hAnsi="Consolas"/>
          <w:sz w:val="14"/>
        </w:rPr>
        <w:br/>
        <w:t>│User │          │ CLI │          │Loader  │          │Evaluator│          │Anthropic│</w:t>
      </w:r>
      <w:r>
        <w:rPr>
          <w:rFonts w:ascii="Consolas" w:hAnsi="Consolas"/>
          <w:sz w:val="14"/>
        </w:rPr>
        <w:br/>
        <w:t>└──┬──┘          └──┬──┘          └───┬────┘          └────┬────┘          └────┬────┘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          │</w:t>
      </w:r>
      <w:r>
        <w:rPr>
          <w:rFonts w:ascii="Consolas" w:hAnsi="Consolas"/>
          <w:sz w:val="14"/>
        </w:rPr>
        <w:br/>
        <w:t xml:space="preserve">   │ prompt-eval    │                 │                    │                    │</w:t>
      </w:r>
      <w:r>
        <w:rPr>
          <w:rFonts w:ascii="Consolas" w:hAnsi="Consolas"/>
          <w:sz w:val="14"/>
        </w:rPr>
        <w:br/>
        <w:t xml:space="preserve">   │ run config.yaml│                 │                    │                    │</w:t>
      </w:r>
      <w:r>
        <w:rPr>
          <w:rFonts w:ascii="Consolas" w:hAnsi="Consolas"/>
          <w:sz w:val="14"/>
        </w:rPr>
        <w:br/>
        <w:t xml:space="preserve">   │───────────────&gt;│                 │                    │           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          │</w:t>
      </w:r>
      <w:r>
        <w:rPr>
          <w:rFonts w:ascii="Consolas" w:hAnsi="Consolas"/>
          <w:sz w:val="14"/>
        </w:rPr>
        <w:br/>
        <w:t xml:space="preserve">   │                │ load_eval_config│                    │                    │</w:t>
      </w:r>
      <w:r>
        <w:rPr>
          <w:rFonts w:ascii="Consolas" w:hAnsi="Consolas"/>
          <w:sz w:val="14"/>
        </w:rPr>
        <w:br/>
        <w:t xml:space="preserve">   │                │────────────────&gt;│                    │           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          │</w:t>
      </w:r>
      <w:r>
        <w:rPr>
          <w:rFonts w:ascii="Consolas" w:hAnsi="Consolas"/>
          <w:sz w:val="14"/>
        </w:rPr>
        <w:br/>
        <w:t xml:space="preserve">   │                │     config      │                    │                    │</w:t>
      </w:r>
      <w:r>
        <w:rPr>
          <w:rFonts w:ascii="Consolas" w:hAnsi="Consolas"/>
          <w:sz w:val="14"/>
        </w:rPr>
        <w:br/>
        <w:t xml:space="preserve">   │                │&lt;────────────────│                    │           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          │</w:t>
      </w:r>
      <w:r>
        <w:rPr>
          <w:rFonts w:ascii="Consolas" w:hAnsi="Consolas"/>
          <w:sz w:val="14"/>
        </w:rPr>
        <w:br/>
        <w:t xml:space="preserve">   │                │     evaluate(prompt, test_cases)     │                    │</w:t>
      </w:r>
      <w:r>
        <w:rPr>
          <w:rFonts w:ascii="Consolas" w:hAnsi="Consolas"/>
          <w:sz w:val="14"/>
        </w:rPr>
        <w:br/>
        <w:t xml:space="preserve">   │                │─────────────────────────────────────&gt;│           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 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 ┌────────────────┐│</w:t>
      </w:r>
      <w:r>
        <w:rPr>
          <w:rFonts w:ascii="Consolas" w:hAnsi="Consolas"/>
          <w:sz w:val="14"/>
        </w:rPr>
        <w:br/>
        <w:t xml:space="preserve">   │                │                 │                    │  │ For each       ││</w:t>
      </w:r>
      <w:r>
        <w:rPr>
          <w:rFonts w:ascii="Consolas" w:hAnsi="Consolas"/>
          <w:sz w:val="14"/>
        </w:rPr>
        <w:br/>
        <w:t xml:space="preserve">   │                │                 │                    │  │ test case      ││</w:t>
      </w:r>
      <w:r>
        <w:rPr>
          <w:rFonts w:ascii="Consolas" w:hAnsi="Consolas"/>
          <w:sz w:val="14"/>
        </w:rPr>
        <w:br/>
        <w:t xml:space="preserve">   │                │                 │                    │  └───────┬────────┘│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│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messages.create    │</w:t>
      </w:r>
      <w:r>
        <w:rPr>
          <w:rFonts w:ascii="Consolas" w:hAnsi="Consolas"/>
          <w:sz w:val="14"/>
        </w:rPr>
        <w:br/>
        <w:t xml:space="preserve">   │                │                 │                    │─────────────────────&gt;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│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    response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│&lt;─────────────────────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│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calculate metrics  │</w:t>
      </w:r>
      <w:r>
        <w:rPr>
          <w:rFonts w:ascii="Consolas" w:hAnsi="Consolas"/>
          <w:sz w:val="14"/>
        </w:rPr>
        <w:br/>
        <w:t xml:space="preserve">   │                │                 │                    │──────────┤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│         │</w:t>
      </w:r>
      <w:r>
        <w:rPr>
          <w:rFonts w:ascii="Consolas" w:hAnsi="Consolas"/>
          <w:sz w:val="14"/>
        </w:rPr>
        <w:br/>
        <w:t xml:space="preserve">   │                │      EvalRun (results)               │                    │</w:t>
      </w:r>
      <w:r>
        <w:rPr>
          <w:rFonts w:ascii="Consolas" w:hAnsi="Consolas"/>
          <w:sz w:val="14"/>
        </w:rPr>
        <w:br/>
        <w:t xml:space="preserve">   │                │&lt;─────────────────────────────────────│                    │</w:t>
      </w:r>
      <w:r>
        <w:rPr>
          <w:rFonts w:ascii="Consolas" w:hAnsi="Consolas"/>
          <w:sz w:val="14"/>
        </w:rPr>
        <w:br/>
        <w:t xml:space="preserve">   │                │                 │                    │                    │</w:t>
      </w:r>
      <w:r>
        <w:rPr>
          <w:rFonts w:ascii="Consolas" w:hAnsi="Consolas"/>
          <w:sz w:val="14"/>
        </w:rPr>
        <w:br/>
        <w:t xml:space="preserve">   │  Results saved │                 │                    │                    │</w:t>
      </w:r>
      <w:r>
        <w:rPr>
          <w:rFonts w:ascii="Consolas" w:hAnsi="Consolas"/>
          <w:sz w:val="14"/>
        </w:rPr>
        <w:br/>
        <w:t xml:space="preserve">   │&lt;───────────────│                 │                    │                    │</w:t>
      </w:r>
      <w:r>
        <w:rPr>
          <w:rFonts w:ascii="Consolas" w:hAnsi="Consolas"/>
          <w:sz w:val="14"/>
        </w:rPr>
        <w:br/>
      </w:r>
    </w:p>
    <w:p w14:paraId="55D453CB" w14:textId="77777777" w:rsidR="00243023" w:rsidRDefault="00000000">
      <w:pPr>
        <w:pStyle w:val="Titre2"/>
      </w:pPr>
      <w:r>
        <w:t>9.2 Multi-Prompt Comparison Flow</w:t>
      </w:r>
    </w:p>
    <w:p w14:paraId="4D9F81DD" w14:textId="77777777" w:rsidR="00243023" w:rsidRDefault="00000000">
      <w:r>
        <w:rPr>
          <w:rFonts w:ascii="Consolas" w:hAnsi="Consolas"/>
          <w:sz w:val="14"/>
        </w:rPr>
        <w:br/>
        <w:t>┌─────┐          ┌─────┐          ┌─────────┐          ┌────────┐</w:t>
      </w:r>
      <w:r>
        <w:rPr>
          <w:rFonts w:ascii="Consolas" w:hAnsi="Consolas"/>
          <w:sz w:val="14"/>
        </w:rPr>
        <w:br/>
        <w:t>│User │          │ CLI │          │Evaluator│          │Exporter│</w:t>
      </w:r>
      <w:r>
        <w:rPr>
          <w:rFonts w:ascii="Consolas" w:hAnsi="Consolas"/>
          <w:sz w:val="14"/>
        </w:rPr>
        <w:br/>
        <w:t>└──┬──┘          └──┬──┘          └────┬────┘          └───┬────┘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run config     │                  │                   │</w:t>
      </w:r>
      <w:r>
        <w:rPr>
          <w:rFonts w:ascii="Consolas" w:hAnsi="Consolas"/>
          <w:sz w:val="14"/>
        </w:rPr>
        <w:br/>
        <w:t xml:space="preserve">   │ (2 prompts)    │                  │                   │</w:t>
      </w:r>
      <w:r>
        <w:rPr>
          <w:rFonts w:ascii="Consolas" w:hAnsi="Consolas"/>
          <w:sz w:val="14"/>
        </w:rPr>
        <w:br/>
        <w:t xml:space="preserve">   │───────────────&gt;│                  │                   │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               │ evaluate(prompt1)│                   │</w:t>
      </w:r>
      <w:r>
        <w:rPr>
          <w:rFonts w:ascii="Consolas" w:hAnsi="Consolas"/>
          <w:sz w:val="14"/>
        </w:rPr>
        <w:br/>
        <w:t xml:space="preserve">   │                │─────────────────&gt;│                   │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               │     EvalRun 1    │                   │</w:t>
      </w:r>
      <w:r>
        <w:rPr>
          <w:rFonts w:ascii="Consolas" w:hAnsi="Consolas"/>
          <w:sz w:val="14"/>
        </w:rPr>
        <w:br/>
        <w:t xml:space="preserve">   │                │&lt;─────────────────│                   │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               │ evaluate(prompt2)│                   │</w:t>
      </w:r>
      <w:r>
        <w:rPr>
          <w:rFonts w:ascii="Consolas" w:hAnsi="Consolas"/>
          <w:sz w:val="14"/>
        </w:rPr>
        <w:br/>
        <w:t xml:space="preserve">   │                │─────────────────&gt;│                   │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               │     EvalRun 2    │                   │</w:t>
      </w:r>
      <w:r>
        <w:rPr>
          <w:rFonts w:ascii="Consolas" w:hAnsi="Consolas"/>
          <w:sz w:val="14"/>
        </w:rPr>
        <w:br/>
        <w:t xml:space="preserve">   │                │&lt;─────────────────│                   │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               │ export_all(run1) │                   │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│                │─────────────────────────────────────&gt;│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               │ export_all(run2) │                   │</w:t>
      </w:r>
      <w:r>
        <w:rPr>
          <w:rFonts w:ascii="Consolas" w:hAnsi="Consolas"/>
          <w:sz w:val="14"/>
        </w:rPr>
        <w:br/>
        <w:t xml:space="preserve">   │                │─────────────────────────────────────&gt;│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               │ compare_runs([run1, run2])           │</w:t>
      </w:r>
      <w:r>
        <w:rPr>
          <w:rFonts w:ascii="Consolas" w:hAnsi="Consolas"/>
          <w:sz w:val="14"/>
        </w:rPr>
        <w:br/>
        <w:t xml:space="preserve">   │                │─────────────────────────────────────&gt;│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               │        comparison.md                 │</w:t>
      </w:r>
      <w:r>
        <w:rPr>
          <w:rFonts w:ascii="Consolas" w:hAnsi="Consolas"/>
          <w:sz w:val="14"/>
        </w:rPr>
        <w:br/>
        <w:t xml:space="preserve">   │                │&lt;─────────────────────────────────────│</w:t>
      </w:r>
      <w:r>
        <w:rPr>
          <w:rFonts w:ascii="Consolas" w:hAnsi="Consolas"/>
          <w:sz w:val="14"/>
        </w:rPr>
        <w:br/>
        <w:t xml:space="preserve">   │                │                  │                   │</w:t>
      </w:r>
      <w:r>
        <w:rPr>
          <w:rFonts w:ascii="Consolas" w:hAnsi="Consolas"/>
          <w:sz w:val="14"/>
        </w:rPr>
        <w:br/>
        <w:t xml:space="preserve">   │ Results +      │                  │                   │</w:t>
      </w:r>
      <w:r>
        <w:rPr>
          <w:rFonts w:ascii="Consolas" w:hAnsi="Consolas"/>
          <w:sz w:val="14"/>
        </w:rPr>
        <w:br/>
        <w:t xml:space="preserve">   │ comparison     │                  │                   │</w:t>
      </w:r>
      <w:r>
        <w:rPr>
          <w:rFonts w:ascii="Consolas" w:hAnsi="Consolas"/>
          <w:sz w:val="14"/>
        </w:rPr>
        <w:br/>
        <w:t xml:space="preserve">   │&lt;───────────────│                  │                   │</w:t>
      </w:r>
      <w:r>
        <w:rPr>
          <w:rFonts w:ascii="Consolas" w:hAnsi="Consolas"/>
          <w:sz w:val="14"/>
        </w:rPr>
        <w:br/>
      </w:r>
    </w:p>
    <w:p w14:paraId="7B45E36F" w14:textId="77777777" w:rsidR="00243023" w:rsidRDefault="00000000">
      <w:pPr>
        <w:pStyle w:val="Titre2"/>
      </w:pPr>
      <w:r>
        <w:t>9.3 Metrics Calculation Flow</w:t>
      </w:r>
    </w:p>
    <w:p w14:paraId="43330599" w14:textId="77777777" w:rsidR="00243023" w:rsidRDefault="00000000">
      <w:r>
        <w:rPr>
          <w:rFonts w:ascii="Consolas" w:hAnsi="Consolas"/>
          <w:sz w:val="14"/>
        </w:rPr>
        <w:br/>
        <w:t>┌─────────┐          ┌───────────┐          ┌────────┐          ┌──────────┐</w:t>
      </w:r>
      <w:r>
        <w:rPr>
          <w:rFonts w:ascii="Consolas" w:hAnsi="Consolas"/>
          <w:sz w:val="14"/>
        </w:rPr>
        <w:br/>
        <w:t>│Evaluator│          │ Contains  │          │LLMJudge│          │Anthropic │</w:t>
      </w:r>
      <w:r>
        <w:rPr>
          <w:rFonts w:ascii="Consolas" w:hAnsi="Consolas"/>
          <w:sz w:val="14"/>
        </w:rPr>
        <w:br/>
        <w:t>└────┬────┘          └─────┬─────┘          └───┬────┘          └─────┬────┘</w:t>
      </w:r>
      <w:r>
        <w:rPr>
          <w:rFonts w:ascii="Consolas" w:hAnsi="Consolas"/>
          <w:sz w:val="14"/>
        </w:rPr>
        <w:br/>
        <w:t xml:space="preserve">     │                     │                    │                     │</w:t>
      </w:r>
      <w:r>
        <w:rPr>
          <w:rFonts w:ascii="Consolas" w:hAnsi="Consolas"/>
          <w:sz w:val="14"/>
        </w:rPr>
        <w:br/>
        <w:t xml:space="preserve">     │ score(output,       │                    │                     │</w:t>
      </w:r>
      <w:r>
        <w:rPr>
          <w:rFonts w:ascii="Consolas" w:hAnsi="Consolas"/>
          <w:sz w:val="14"/>
        </w:rPr>
        <w:br/>
        <w:t xml:space="preserve">     │       test_case)    │                    │                     │</w:t>
      </w:r>
      <w:r>
        <w:rPr>
          <w:rFonts w:ascii="Consolas" w:hAnsi="Consolas"/>
          <w:sz w:val="14"/>
        </w:rPr>
        <w:br/>
        <w:t xml:space="preserve">     │────────────────────&gt;│                    │                     │</w:t>
      </w:r>
      <w:r>
        <w:rPr>
          <w:rFonts w:ascii="Consolas" w:hAnsi="Consolas"/>
          <w:sz w:val="14"/>
        </w:rPr>
        <w:br/>
        <w:t xml:space="preserve">     │                     │                    │                     │</w:t>
      </w:r>
      <w:r>
        <w:rPr>
          <w:rFonts w:ascii="Consolas" w:hAnsi="Consolas"/>
          <w:sz w:val="14"/>
        </w:rPr>
        <w:br/>
        <w:t xml:space="preserve">     │                     │ Check expected_    │                     │</w:t>
      </w:r>
      <w:r>
        <w:rPr>
          <w:rFonts w:ascii="Consolas" w:hAnsi="Consolas"/>
          <w:sz w:val="14"/>
        </w:rPr>
        <w:br/>
        <w:t xml:space="preserve">     │                     │ contains           │                     │</w:t>
      </w:r>
      <w:r>
        <w:rPr>
          <w:rFonts w:ascii="Consolas" w:hAnsi="Consolas"/>
          <w:sz w:val="14"/>
        </w:rPr>
        <w:br/>
        <w:t xml:space="preserve">     │                     │──────────┐         │                     │</w:t>
      </w:r>
      <w:r>
        <w:rPr>
          <w:rFonts w:ascii="Consolas" w:hAnsi="Consolas"/>
          <w:sz w:val="14"/>
        </w:rPr>
        <w:br/>
        <w:t xml:space="preserve">     │                     │          │         │                     │</w:t>
      </w:r>
      <w:r>
        <w:rPr>
          <w:rFonts w:ascii="Consolas" w:hAnsi="Consolas"/>
          <w:sz w:val="14"/>
        </w:rPr>
        <w:br/>
        <w:t xml:space="preserve">     │                     │&lt;─────────┘         │                     │</w:t>
      </w:r>
      <w:r>
        <w:rPr>
          <w:rFonts w:ascii="Consolas" w:hAnsi="Consolas"/>
          <w:sz w:val="14"/>
        </w:rPr>
        <w:br/>
        <w:t xml:space="preserve">     │                     │                    │                     │</w:t>
      </w:r>
      <w:r>
        <w:rPr>
          <w:rFonts w:ascii="Consolas" w:hAnsi="Consolas"/>
          <w:sz w:val="14"/>
        </w:rPr>
        <w:br/>
        <w:t xml:space="preserve">     │   contains_score    │                    │                     │</w:t>
      </w:r>
      <w:r>
        <w:rPr>
          <w:rFonts w:ascii="Consolas" w:hAnsi="Consolas"/>
          <w:sz w:val="14"/>
        </w:rPr>
        <w:br/>
        <w:t xml:space="preserve">     │&lt;────────────────────│                    │                     │</w:t>
      </w:r>
      <w:r>
        <w:rPr>
          <w:rFonts w:ascii="Consolas" w:hAnsi="Consolas"/>
          <w:sz w:val="14"/>
        </w:rPr>
        <w:br/>
        <w:t xml:space="preserve">     │                     │                    │                     │</w:t>
      </w:r>
      <w:r>
        <w:rPr>
          <w:rFonts w:ascii="Consolas" w:hAnsi="Consolas"/>
          <w:sz w:val="14"/>
        </w:rPr>
        <w:br/>
        <w:t xml:space="preserve">     │ score(output, test_case)                 │                     │</w:t>
      </w:r>
      <w:r>
        <w:rPr>
          <w:rFonts w:ascii="Consolas" w:hAnsi="Consolas"/>
          <w:sz w:val="14"/>
        </w:rPr>
        <w:br/>
        <w:t xml:space="preserve">     │─────────────────────────────────────────&gt;│                     │</w:t>
      </w:r>
      <w:r>
        <w:rPr>
          <w:rFonts w:ascii="Consolas" w:hAnsi="Consolas"/>
          <w:sz w:val="14"/>
        </w:rPr>
        <w:br/>
        <w:t xml:space="preserve">     │                     │                    │                     │</w:t>
      </w:r>
      <w:r>
        <w:rPr>
          <w:rFonts w:ascii="Consolas" w:hAnsi="Consolas"/>
          <w:sz w:val="14"/>
        </w:rPr>
        <w:br/>
        <w:t xml:space="preserve">     │                     │                    │ Build judge prompt  │</w:t>
      </w:r>
      <w:r>
        <w:rPr>
          <w:rFonts w:ascii="Consolas" w:hAnsi="Consolas"/>
          <w:sz w:val="14"/>
        </w:rPr>
        <w:br/>
        <w:t xml:space="preserve">     │                     │                    │──────────┐          │</w:t>
      </w:r>
      <w:r>
        <w:rPr>
          <w:rFonts w:ascii="Consolas" w:hAnsi="Consolas"/>
          <w:sz w:val="14"/>
        </w:rPr>
        <w:br/>
        <w:t xml:space="preserve">     │                     │                    │          │          │</w:t>
      </w:r>
      <w:r>
        <w:rPr>
          <w:rFonts w:ascii="Consolas" w:hAnsi="Consolas"/>
          <w:sz w:val="14"/>
        </w:rPr>
        <w:br/>
        <w:t xml:space="preserve">     │                     │                    │&lt;─────────┘          │</w:t>
      </w:r>
      <w:r>
        <w:rPr>
          <w:rFonts w:ascii="Consolas" w:hAnsi="Consolas"/>
          <w:sz w:val="14"/>
        </w:rPr>
        <w:br/>
        <w:t xml:space="preserve">     │                     │                    │                     │</w:t>
      </w:r>
      <w:r>
        <w:rPr>
          <w:rFonts w:ascii="Consolas" w:hAnsi="Consolas"/>
          <w:sz w:val="14"/>
        </w:rPr>
        <w:br/>
        <w:t xml:space="preserve">     │                     │                    │ messages.create     │</w:t>
      </w:r>
      <w:r>
        <w:rPr>
          <w:rFonts w:ascii="Consolas" w:hAnsi="Consolas"/>
          <w:sz w:val="14"/>
        </w:rPr>
        <w:br/>
        <w:t xml:space="preserve">     │                     │                    │────────────────────&gt;│</w:t>
      </w:r>
      <w:r>
        <w:rPr>
          <w:rFonts w:ascii="Consolas" w:hAnsi="Consolas"/>
          <w:sz w:val="14"/>
        </w:rPr>
        <w:br/>
        <w:t xml:space="preserve">     │                     │                    │                     │</w:t>
      </w:r>
      <w:r>
        <w:rPr>
          <w:rFonts w:ascii="Consolas" w:hAnsi="Consolas"/>
          <w:sz w:val="14"/>
        </w:rPr>
        <w:br/>
        <w:t xml:space="preserve">     │                     │                    │    score (0.0-1.0)  │</w:t>
      </w:r>
      <w:r>
        <w:rPr>
          <w:rFonts w:ascii="Consolas" w:hAnsi="Consolas"/>
          <w:sz w:val="14"/>
        </w:rPr>
        <w:br/>
        <w:t xml:space="preserve">     │                     │                    │&lt;────────────────────│</w:t>
      </w:r>
      <w:r>
        <w:rPr>
          <w:rFonts w:ascii="Consolas" w:hAnsi="Consolas"/>
          <w:sz w:val="14"/>
        </w:rPr>
        <w:br/>
        <w:t xml:space="preserve">     │                     │                    │                     │</w:t>
      </w:r>
      <w:r>
        <w:rPr>
          <w:rFonts w:ascii="Consolas" w:hAnsi="Consolas"/>
          <w:sz w:val="14"/>
        </w:rPr>
        <w:br/>
        <w:t xml:space="preserve">     │            llm_judge_score               │                     │</w:t>
      </w:r>
      <w:r>
        <w:rPr>
          <w:rFonts w:ascii="Consolas" w:hAnsi="Consolas"/>
          <w:sz w:val="14"/>
        </w:rPr>
        <w:br/>
        <w:t xml:space="preserve">     │&lt;────────────────────────────────────────│                     │</w:t>
      </w:r>
      <w:r>
        <w:rPr>
          <w:rFonts w:ascii="Consolas" w:hAnsi="Consolas"/>
          <w:sz w:val="14"/>
        </w:rPr>
        <w:br/>
        <w:t xml:space="preserve">     │                     │                    │                     │</w:t>
      </w:r>
      <w:r>
        <w:rPr>
          <w:rFonts w:ascii="Consolas" w:hAnsi="Consolas"/>
          <w:sz w:val="14"/>
        </w:rPr>
        <w:br/>
        <w:t xml:space="preserve">     │ Aggregate scores    │                    │                     │</w:t>
      </w:r>
      <w:r>
        <w:rPr>
          <w:rFonts w:ascii="Consolas" w:hAnsi="Consolas"/>
          <w:sz w:val="14"/>
        </w:rPr>
        <w:br/>
        <w:t xml:space="preserve">     │ passed = all &gt;= threshold?              │                     │</w:t>
      </w:r>
      <w:r>
        <w:rPr>
          <w:rFonts w:ascii="Consolas" w:hAnsi="Consolas"/>
          <w:sz w:val="14"/>
        </w:rPr>
        <w:br/>
      </w:r>
    </w:p>
    <w:p w14:paraId="176A8431" w14:textId="77777777" w:rsidR="00243023" w:rsidRDefault="00000000">
      <w:r>
        <w:br w:type="page"/>
      </w:r>
    </w:p>
    <w:p w14:paraId="6C5E1BD2" w14:textId="77777777" w:rsidR="00243023" w:rsidRDefault="00000000">
      <w:pPr>
        <w:pStyle w:val="Titre1"/>
      </w:pPr>
      <w:r>
        <w:lastRenderedPageBreak/>
        <w:t>10. Troubleshooting</w:t>
      </w:r>
    </w:p>
    <w:p w14:paraId="715E4730" w14:textId="77777777" w:rsidR="00243023" w:rsidRDefault="00000000">
      <w:pPr>
        <w:pStyle w:val="Titre2"/>
      </w:pPr>
      <w:r>
        <w:t>10.1 Common Errors</w:t>
      </w:r>
    </w:p>
    <w:p w14:paraId="48DDFF0A" w14:textId="77777777" w:rsidR="00243023" w:rsidRDefault="00000000">
      <w:pPr>
        <w:pStyle w:val="Titre3"/>
      </w:pPr>
      <w:r>
        <w:t>Error: "ANTHROPIC_API_KEY not set"</w:t>
      </w:r>
    </w:p>
    <w:p w14:paraId="078DED31" w14:textId="77777777" w:rsidR="00243023" w:rsidRDefault="00000000">
      <w:r>
        <w:rPr>
          <w:b/>
        </w:rPr>
        <w:t xml:space="preserve">Problem: </w:t>
      </w:r>
      <w:r>
        <w:t>The API key is not configured.</w:t>
      </w:r>
    </w:p>
    <w:p w14:paraId="6AD11A02" w14:textId="77777777" w:rsidR="00243023" w:rsidRDefault="00000000">
      <w:r>
        <w:rPr>
          <w:b/>
        </w:rPr>
        <w:t>Solution:</w:t>
      </w:r>
    </w:p>
    <w:p w14:paraId="72DFBB2E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# Option 1: Set environment variable</w:t>
      </w:r>
      <w:r>
        <w:rPr>
          <w:rFonts w:ascii="Consolas" w:hAnsi="Consolas"/>
          <w:color w:val="2563EB"/>
          <w:sz w:val="18"/>
        </w:rPr>
        <w:br/>
        <w:t>export ANTHROPIC_API_KEY=sk-ant-...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Option 2: Create .env file</w:t>
      </w:r>
      <w:r>
        <w:rPr>
          <w:rFonts w:ascii="Consolas" w:hAnsi="Consolas"/>
          <w:color w:val="2563EB"/>
          <w:sz w:val="18"/>
        </w:rPr>
        <w:br/>
        <w:t>echo "ANTHROPIC_API_KEY=sk-ant-..." &gt; .env</w:t>
      </w:r>
      <w:r>
        <w:rPr>
          <w:rFonts w:ascii="Consolas" w:hAnsi="Consolas"/>
          <w:color w:val="2563EB"/>
          <w:sz w:val="18"/>
        </w:rPr>
        <w:br/>
      </w:r>
    </w:p>
    <w:p w14:paraId="0C1CC8AD" w14:textId="77777777" w:rsidR="00243023" w:rsidRDefault="00000000">
      <w:pPr>
        <w:pStyle w:val="Titre3"/>
      </w:pPr>
      <w:r>
        <w:t>Error: "No prompts found in config"</w:t>
      </w:r>
    </w:p>
    <w:p w14:paraId="474B5D27" w14:textId="77777777" w:rsidR="00243023" w:rsidRDefault="00000000">
      <w:r>
        <w:rPr>
          <w:b/>
        </w:rPr>
        <w:t xml:space="preserve">Problem: </w:t>
      </w:r>
      <w:r>
        <w:t>The configuration file doesn't specify any prompts.</w:t>
      </w:r>
    </w:p>
    <w:p w14:paraId="314185DF" w14:textId="77777777" w:rsidR="00243023" w:rsidRDefault="00000000">
      <w:r>
        <w:rPr>
          <w:b/>
        </w:rPr>
        <w:t xml:space="preserve">Solution: </w:t>
      </w:r>
      <w:r>
        <w:t>Add a prompts section to your config:</w:t>
      </w:r>
    </w:p>
    <w:p w14:paraId="39B99AA6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prompts:</w:t>
      </w:r>
      <w:r>
        <w:rPr>
          <w:rFonts w:ascii="Consolas" w:hAnsi="Consolas"/>
          <w:color w:val="2563EB"/>
          <w:sz w:val="18"/>
        </w:rPr>
        <w:br/>
        <w:t xml:space="preserve">  - prompts/my_prompt.yaml</w:t>
      </w:r>
      <w:r>
        <w:rPr>
          <w:rFonts w:ascii="Consolas" w:hAnsi="Consolas"/>
          <w:color w:val="2563EB"/>
          <w:sz w:val="18"/>
        </w:rPr>
        <w:br/>
      </w:r>
    </w:p>
    <w:p w14:paraId="206E9598" w14:textId="77777777" w:rsidR="00243023" w:rsidRDefault="00000000">
      <w:pPr>
        <w:pStyle w:val="Titre3"/>
      </w:pPr>
      <w:r>
        <w:t>Error: "evaluation_threshold is required"</w:t>
      </w:r>
    </w:p>
    <w:p w14:paraId="4D6DA00A" w14:textId="77777777" w:rsidR="00243023" w:rsidRDefault="00000000">
      <w:r>
        <w:rPr>
          <w:b/>
        </w:rPr>
        <w:t xml:space="preserve">Problem: </w:t>
      </w:r>
      <w:r>
        <w:t>Missing required threshold parameter.</w:t>
      </w:r>
    </w:p>
    <w:p w14:paraId="01A185D7" w14:textId="77777777" w:rsidR="00243023" w:rsidRDefault="00000000">
      <w:r>
        <w:rPr>
          <w:b/>
        </w:rPr>
        <w:t xml:space="preserve">Solution: </w:t>
      </w:r>
      <w:r>
        <w:t>Add the threshold to your config:</w:t>
      </w:r>
    </w:p>
    <w:p w14:paraId="2C98334B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evaluation_threshold: 0.8</w:t>
      </w:r>
      <w:r>
        <w:rPr>
          <w:rFonts w:ascii="Consolas" w:hAnsi="Consolas"/>
          <w:color w:val="2563EB"/>
          <w:sz w:val="18"/>
        </w:rPr>
        <w:br/>
      </w:r>
    </w:p>
    <w:p w14:paraId="65F481D6" w14:textId="77777777" w:rsidR="00243023" w:rsidRDefault="00000000">
      <w:pPr>
        <w:pStyle w:val="Titre2"/>
      </w:pPr>
      <w:r>
        <w:t>10.2 Performance Issues</w:t>
      </w:r>
    </w:p>
    <w:p w14:paraId="7025DFEB" w14:textId="77777777" w:rsidR="00243023" w:rsidRDefault="00000000">
      <w:pPr>
        <w:pStyle w:val="Titre3"/>
      </w:pPr>
      <w:r>
        <w:t>Slow Evaluation Speed</w:t>
      </w:r>
    </w:p>
    <w:p w14:paraId="780C358D" w14:textId="77777777" w:rsidR="00243023" w:rsidRDefault="00000000">
      <w:r>
        <w:t>Causes and solutions:</w:t>
      </w:r>
    </w:p>
    <w:p w14:paraId="076F53BE" w14:textId="77777777" w:rsidR="00243023" w:rsidRDefault="00000000">
      <w:pPr>
        <w:pStyle w:val="Listenumros"/>
      </w:pPr>
      <w:r>
        <w:t>1. Large number of test cases: Run in batches or use a faster model</w:t>
      </w:r>
    </w:p>
    <w:p w14:paraId="54EC5AB1" w14:textId="77777777" w:rsidR="00243023" w:rsidRDefault="00000000">
      <w:pPr>
        <w:pStyle w:val="Listenumros"/>
      </w:pPr>
      <w:r>
        <w:t>2. High max_tokens: Reduce if responses are shorter</w:t>
      </w:r>
    </w:p>
    <w:p w14:paraId="0A601AC3" w14:textId="77777777" w:rsidR="00243023" w:rsidRDefault="00000000">
      <w:pPr>
        <w:pStyle w:val="Listenumros"/>
      </w:pPr>
      <w:r>
        <w:t>3. No prompt caching: Use cached_files for large reference documents</w:t>
      </w:r>
    </w:p>
    <w:p w14:paraId="23EF51E1" w14:textId="77777777" w:rsidR="00243023" w:rsidRDefault="00000000">
      <w:pPr>
        <w:pStyle w:val="Titre3"/>
      </w:pPr>
      <w:r>
        <w:t>High API Costs</w:t>
      </w:r>
    </w:p>
    <w:p w14:paraId="2F24F091" w14:textId="77777777" w:rsidR="00243023" w:rsidRDefault="00000000">
      <w:r>
        <w:t>Solutions:</w:t>
      </w:r>
    </w:p>
    <w:p w14:paraId="372DBD9F" w14:textId="77777777" w:rsidR="00243023" w:rsidRDefault="00000000">
      <w:pPr>
        <w:pStyle w:val="Listenumros"/>
      </w:pPr>
      <w:r>
        <w:t>1. Use prompt caching for repeated content</w:t>
      </w:r>
    </w:p>
    <w:p w14:paraId="70D05985" w14:textId="77777777" w:rsidR="00243023" w:rsidRDefault="00000000">
      <w:pPr>
        <w:pStyle w:val="Listenumros"/>
      </w:pPr>
      <w:r>
        <w:t>2. Use a cheaper model for development</w:t>
      </w:r>
    </w:p>
    <w:p w14:paraId="04073E94" w14:textId="77777777" w:rsidR="00243023" w:rsidRDefault="00000000">
      <w:pPr>
        <w:pStyle w:val="Listenumros"/>
      </w:pPr>
      <w:r>
        <w:t>3. Reduce test cases during development</w:t>
      </w:r>
    </w:p>
    <w:p w14:paraId="24F85F9A" w14:textId="77777777" w:rsidR="00243023" w:rsidRDefault="00000000">
      <w:pPr>
        <w:pStyle w:val="Titre2"/>
      </w:pPr>
      <w:r>
        <w:lastRenderedPageBreak/>
        <w:t>10.3 Configuration Debugging</w:t>
      </w:r>
    </w:p>
    <w:p w14:paraId="67785462" w14:textId="77777777" w:rsidR="00243023" w:rsidRDefault="00000000">
      <w:r>
        <w:t>Validate your configuration:</w:t>
      </w:r>
    </w:p>
    <w:p w14:paraId="0E4A31B6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# Check YAML syntax</w:t>
      </w:r>
      <w:r>
        <w:rPr>
          <w:rFonts w:ascii="Consolas" w:hAnsi="Consolas"/>
          <w:color w:val="2563EB"/>
          <w:sz w:val="18"/>
        </w:rPr>
        <w:br/>
        <w:t>python -c "import yaml; yaml.safe_load(open('config.yaml'))"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Run with verbose output</w:t>
      </w:r>
      <w:r>
        <w:rPr>
          <w:rFonts w:ascii="Consolas" w:hAnsi="Consolas"/>
          <w:color w:val="2563EB"/>
          <w:sz w:val="18"/>
        </w:rPr>
        <w:br/>
        <w:t>prompt-eval run config.yaml -v</w:t>
      </w:r>
      <w:r>
        <w:rPr>
          <w:rFonts w:ascii="Consolas" w:hAnsi="Consolas"/>
          <w:color w:val="2563EB"/>
          <w:sz w:val="18"/>
        </w:rPr>
        <w:br/>
      </w:r>
    </w:p>
    <w:p w14:paraId="4F61BB21" w14:textId="77777777" w:rsidR="00243023" w:rsidRDefault="00000000">
      <w:r>
        <w:t>Common YAML mistakes:</w:t>
      </w:r>
    </w:p>
    <w:p w14:paraId="7354BAAD" w14:textId="77777777" w:rsidR="00243023" w:rsidRDefault="00000000">
      <w:pPr>
        <w:pStyle w:val="Sansinterligne"/>
      </w:pPr>
      <w:r>
        <w:rPr>
          <w:rFonts w:ascii="Consolas" w:hAnsi="Consolas"/>
          <w:color w:val="2563EB"/>
          <w:sz w:val="18"/>
        </w:rPr>
        <w:t># Wrong: Missing quotes around special characters</w:t>
      </w:r>
      <w:r>
        <w:rPr>
          <w:rFonts w:ascii="Consolas" w:hAnsi="Consolas"/>
          <w:color w:val="2563EB"/>
          <w:sz w:val="18"/>
        </w:rPr>
        <w:br/>
        <w:t>expected_contains:</w:t>
      </w:r>
      <w:r>
        <w:rPr>
          <w:rFonts w:ascii="Consolas" w:hAnsi="Consolas"/>
          <w:color w:val="2563EB"/>
          <w:sz w:val="18"/>
        </w:rPr>
        <w:br/>
        <w:t xml:space="preserve">  - What's the answer?    # Error: apostrophe</w:t>
      </w:r>
      <w:r>
        <w:rPr>
          <w:rFonts w:ascii="Consolas" w:hAnsi="Consolas"/>
          <w:color w:val="2563EB"/>
          <w:sz w:val="18"/>
        </w:rPr>
        <w:br/>
      </w:r>
      <w:r>
        <w:rPr>
          <w:rFonts w:ascii="Consolas" w:hAnsi="Consolas"/>
          <w:color w:val="2563EB"/>
          <w:sz w:val="18"/>
        </w:rPr>
        <w:br/>
        <w:t># Correct: Quote strings with special characters</w:t>
      </w:r>
      <w:r>
        <w:rPr>
          <w:rFonts w:ascii="Consolas" w:hAnsi="Consolas"/>
          <w:color w:val="2563EB"/>
          <w:sz w:val="18"/>
        </w:rPr>
        <w:br/>
        <w:t>expected_contains:</w:t>
      </w:r>
      <w:r>
        <w:rPr>
          <w:rFonts w:ascii="Consolas" w:hAnsi="Consolas"/>
          <w:color w:val="2563EB"/>
          <w:sz w:val="18"/>
        </w:rPr>
        <w:br/>
        <w:t xml:space="preserve">  - "What's the answer?"</w:t>
      </w:r>
      <w:r>
        <w:rPr>
          <w:rFonts w:ascii="Consolas" w:hAnsi="Consolas"/>
          <w:color w:val="2563EB"/>
          <w:sz w:val="18"/>
        </w:rPr>
        <w:br/>
      </w:r>
    </w:p>
    <w:p w14:paraId="148A68F3" w14:textId="77777777" w:rsidR="00243023" w:rsidRDefault="00000000">
      <w:r>
        <w:br w:type="page"/>
      </w:r>
    </w:p>
    <w:p w14:paraId="1CE8ED8C" w14:textId="77777777" w:rsidR="00243023" w:rsidRDefault="00000000">
      <w:pPr>
        <w:pStyle w:val="Titre1"/>
      </w:pPr>
      <w:r>
        <w:lastRenderedPageBreak/>
        <w:t>Appendix: Reference Tables</w:t>
      </w:r>
    </w:p>
    <w:p w14:paraId="2EEDE156" w14:textId="77777777" w:rsidR="00243023" w:rsidRDefault="00000000">
      <w:pPr>
        <w:pStyle w:val="Titre2"/>
      </w:pPr>
      <w:r>
        <w:t>A. Supported Models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3023" w14:paraId="50E006A4" w14:textId="77777777">
        <w:tc>
          <w:tcPr>
            <w:tcW w:w="4320" w:type="dxa"/>
            <w:shd w:val="clear" w:color="auto" w:fill="E5E7EB"/>
          </w:tcPr>
          <w:p w14:paraId="76EA7309" w14:textId="77777777" w:rsidR="00243023" w:rsidRDefault="00000000">
            <w:r>
              <w:t>Model ID</w:t>
            </w:r>
          </w:p>
        </w:tc>
        <w:tc>
          <w:tcPr>
            <w:tcW w:w="4320" w:type="dxa"/>
            <w:shd w:val="clear" w:color="auto" w:fill="E5E7EB"/>
          </w:tcPr>
          <w:p w14:paraId="1B4C1576" w14:textId="77777777" w:rsidR="00243023" w:rsidRDefault="00000000">
            <w:r>
              <w:t>Description</w:t>
            </w:r>
          </w:p>
        </w:tc>
      </w:tr>
      <w:tr w:rsidR="00243023" w14:paraId="5FCFD53D" w14:textId="77777777">
        <w:tc>
          <w:tcPr>
            <w:tcW w:w="4320" w:type="dxa"/>
          </w:tcPr>
          <w:p w14:paraId="3D6B92F3" w14:textId="77777777" w:rsidR="00243023" w:rsidRDefault="00000000">
            <w:r>
              <w:t>claude-opus-4-5-20251101</w:t>
            </w:r>
          </w:p>
        </w:tc>
        <w:tc>
          <w:tcPr>
            <w:tcW w:w="4320" w:type="dxa"/>
          </w:tcPr>
          <w:p w14:paraId="62F15828" w14:textId="77777777" w:rsidR="00243023" w:rsidRDefault="00000000">
            <w:r>
              <w:t>Most capable, best for complex tasks</w:t>
            </w:r>
          </w:p>
        </w:tc>
      </w:tr>
      <w:tr w:rsidR="00243023" w14:paraId="18B3E2A3" w14:textId="77777777">
        <w:tc>
          <w:tcPr>
            <w:tcW w:w="4320" w:type="dxa"/>
          </w:tcPr>
          <w:p w14:paraId="433475C7" w14:textId="77777777" w:rsidR="00243023" w:rsidRDefault="00000000">
            <w:r>
              <w:t>claude-sonnet-4-20250514</w:t>
            </w:r>
          </w:p>
        </w:tc>
        <w:tc>
          <w:tcPr>
            <w:tcW w:w="4320" w:type="dxa"/>
          </w:tcPr>
          <w:p w14:paraId="4E972D5B" w14:textId="77777777" w:rsidR="00243023" w:rsidRDefault="00000000">
            <w:r>
              <w:t>Balanced performance and cost</w:t>
            </w:r>
          </w:p>
        </w:tc>
      </w:tr>
      <w:tr w:rsidR="00243023" w14:paraId="160B5B91" w14:textId="77777777">
        <w:tc>
          <w:tcPr>
            <w:tcW w:w="4320" w:type="dxa"/>
          </w:tcPr>
          <w:p w14:paraId="480A543E" w14:textId="77777777" w:rsidR="00243023" w:rsidRDefault="00000000">
            <w:r>
              <w:t>claude-haiku-3</w:t>
            </w:r>
          </w:p>
        </w:tc>
        <w:tc>
          <w:tcPr>
            <w:tcW w:w="4320" w:type="dxa"/>
          </w:tcPr>
          <w:p w14:paraId="4F4E9DDF" w14:textId="77777777" w:rsidR="00243023" w:rsidRDefault="00000000">
            <w:r>
              <w:t>Fastest, best for simple tasks</w:t>
            </w:r>
          </w:p>
        </w:tc>
      </w:tr>
    </w:tbl>
    <w:p w14:paraId="4CC47E33" w14:textId="77777777" w:rsidR="00243023" w:rsidRDefault="00000000">
      <w:pPr>
        <w:pStyle w:val="Titre2"/>
      </w:pPr>
      <w:r>
        <w:t>B. File Format Support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3023" w14:paraId="1844F3B5" w14:textId="77777777">
        <w:tc>
          <w:tcPr>
            <w:tcW w:w="2880" w:type="dxa"/>
            <w:shd w:val="clear" w:color="auto" w:fill="E5E7EB"/>
          </w:tcPr>
          <w:p w14:paraId="292A5108" w14:textId="77777777" w:rsidR="00243023" w:rsidRDefault="00000000">
            <w:r>
              <w:t>Format</w:t>
            </w:r>
          </w:p>
        </w:tc>
        <w:tc>
          <w:tcPr>
            <w:tcW w:w="2880" w:type="dxa"/>
            <w:shd w:val="clear" w:color="auto" w:fill="E5E7EB"/>
          </w:tcPr>
          <w:p w14:paraId="577365F7" w14:textId="77777777" w:rsidR="00243023" w:rsidRDefault="00000000">
            <w:r>
              <w:t>Extension</w:t>
            </w:r>
          </w:p>
        </w:tc>
        <w:tc>
          <w:tcPr>
            <w:tcW w:w="2880" w:type="dxa"/>
            <w:shd w:val="clear" w:color="auto" w:fill="E5E7EB"/>
          </w:tcPr>
          <w:p w14:paraId="011B8834" w14:textId="77777777" w:rsidR="00243023" w:rsidRDefault="00000000">
            <w:r>
              <w:t>Use Case</w:t>
            </w:r>
          </w:p>
        </w:tc>
      </w:tr>
      <w:tr w:rsidR="00243023" w14:paraId="2F127157" w14:textId="77777777">
        <w:tc>
          <w:tcPr>
            <w:tcW w:w="2880" w:type="dxa"/>
          </w:tcPr>
          <w:p w14:paraId="28461ECE" w14:textId="77777777" w:rsidR="00243023" w:rsidRDefault="00000000">
            <w:r>
              <w:t>YAML</w:t>
            </w:r>
          </w:p>
        </w:tc>
        <w:tc>
          <w:tcPr>
            <w:tcW w:w="2880" w:type="dxa"/>
          </w:tcPr>
          <w:p w14:paraId="25187EB8" w14:textId="77777777" w:rsidR="00243023" w:rsidRDefault="00000000">
            <w:r>
              <w:t>.yaml, .yml</w:t>
            </w:r>
          </w:p>
        </w:tc>
        <w:tc>
          <w:tcPr>
            <w:tcW w:w="2880" w:type="dxa"/>
          </w:tcPr>
          <w:p w14:paraId="37C22BAE" w14:textId="77777777" w:rsidR="00243023" w:rsidRDefault="00000000">
            <w:r>
              <w:t>Configuration files</w:t>
            </w:r>
          </w:p>
        </w:tc>
      </w:tr>
      <w:tr w:rsidR="00243023" w14:paraId="4B9EFD3C" w14:textId="77777777">
        <w:tc>
          <w:tcPr>
            <w:tcW w:w="2880" w:type="dxa"/>
          </w:tcPr>
          <w:p w14:paraId="7192DE89" w14:textId="77777777" w:rsidR="00243023" w:rsidRDefault="00000000">
            <w:r>
              <w:t>JSON</w:t>
            </w:r>
          </w:p>
        </w:tc>
        <w:tc>
          <w:tcPr>
            <w:tcW w:w="2880" w:type="dxa"/>
          </w:tcPr>
          <w:p w14:paraId="2A7015FF" w14:textId="77777777" w:rsidR="00243023" w:rsidRDefault="00000000">
            <w:r>
              <w:t>.json</w:t>
            </w:r>
          </w:p>
        </w:tc>
        <w:tc>
          <w:tcPr>
            <w:tcW w:w="2880" w:type="dxa"/>
          </w:tcPr>
          <w:p w14:paraId="2908A497" w14:textId="77777777" w:rsidR="00243023" w:rsidRDefault="00000000">
            <w:r>
              <w:t>Configuration files</w:t>
            </w:r>
          </w:p>
        </w:tc>
      </w:tr>
      <w:tr w:rsidR="00243023" w14:paraId="32F4E70B" w14:textId="77777777">
        <w:tc>
          <w:tcPr>
            <w:tcW w:w="2880" w:type="dxa"/>
          </w:tcPr>
          <w:p w14:paraId="2D65D278" w14:textId="77777777" w:rsidR="00243023" w:rsidRDefault="00000000">
            <w:r>
              <w:t>Markdown</w:t>
            </w:r>
          </w:p>
        </w:tc>
        <w:tc>
          <w:tcPr>
            <w:tcW w:w="2880" w:type="dxa"/>
          </w:tcPr>
          <w:p w14:paraId="3648201C" w14:textId="77777777" w:rsidR="00243023" w:rsidRDefault="00000000">
            <w:r>
              <w:t>.md</w:t>
            </w:r>
          </w:p>
        </w:tc>
        <w:tc>
          <w:tcPr>
            <w:tcW w:w="2880" w:type="dxa"/>
          </w:tcPr>
          <w:p w14:paraId="080495D6" w14:textId="77777777" w:rsidR="00243023" w:rsidRDefault="00000000">
            <w:r>
              <w:t>Reference documents</w:t>
            </w:r>
          </w:p>
        </w:tc>
      </w:tr>
      <w:tr w:rsidR="00243023" w14:paraId="2ECE0B7A" w14:textId="77777777">
        <w:tc>
          <w:tcPr>
            <w:tcW w:w="2880" w:type="dxa"/>
          </w:tcPr>
          <w:p w14:paraId="78506297" w14:textId="77777777" w:rsidR="00243023" w:rsidRDefault="00000000">
            <w:r>
              <w:t>Text</w:t>
            </w:r>
          </w:p>
        </w:tc>
        <w:tc>
          <w:tcPr>
            <w:tcW w:w="2880" w:type="dxa"/>
          </w:tcPr>
          <w:p w14:paraId="3EE333A4" w14:textId="77777777" w:rsidR="00243023" w:rsidRDefault="00000000">
            <w:r>
              <w:t>.txt</w:t>
            </w:r>
          </w:p>
        </w:tc>
        <w:tc>
          <w:tcPr>
            <w:tcW w:w="2880" w:type="dxa"/>
          </w:tcPr>
          <w:p w14:paraId="2D40ECED" w14:textId="77777777" w:rsidR="00243023" w:rsidRDefault="00000000">
            <w:r>
              <w:t>Reference documents</w:t>
            </w:r>
          </w:p>
        </w:tc>
      </w:tr>
      <w:tr w:rsidR="00243023" w14:paraId="79C4AD6A" w14:textId="77777777">
        <w:tc>
          <w:tcPr>
            <w:tcW w:w="2880" w:type="dxa"/>
          </w:tcPr>
          <w:p w14:paraId="319B16D2" w14:textId="77777777" w:rsidR="00243023" w:rsidRDefault="00000000">
            <w:r>
              <w:t>PDF</w:t>
            </w:r>
          </w:p>
        </w:tc>
        <w:tc>
          <w:tcPr>
            <w:tcW w:w="2880" w:type="dxa"/>
          </w:tcPr>
          <w:p w14:paraId="25C7456A" w14:textId="77777777" w:rsidR="00243023" w:rsidRDefault="00000000">
            <w:r>
              <w:t>.pdf</w:t>
            </w:r>
          </w:p>
        </w:tc>
        <w:tc>
          <w:tcPr>
            <w:tcW w:w="2880" w:type="dxa"/>
          </w:tcPr>
          <w:p w14:paraId="68BEC627" w14:textId="77777777" w:rsidR="00243023" w:rsidRDefault="00000000">
            <w:r>
              <w:t>Reference documents</w:t>
            </w:r>
          </w:p>
        </w:tc>
      </w:tr>
    </w:tbl>
    <w:p w14:paraId="093DC741" w14:textId="77777777" w:rsidR="00243023" w:rsidRDefault="00000000">
      <w:pPr>
        <w:pStyle w:val="Titre2"/>
      </w:pPr>
      <w:r>
        <w:t>C. Output Formats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3023" w14:paraId="640EA74F" w14:textId="77777777">
        <w:tc>
          <w:tcPr>
            <w:tcW w:w="2880" w:type="dxa"/>
            <w:shd w:val="clear" w:color="auto" w:fill="E5E7EB"/>
          </w:tcPr>
          <w:p w14:paraId="2211B2F3" w14:textId="77777777" w:rsidR="00243023" w:rsidRDefault="00000000">
            <w:r>
              <w:t>Format</w:t>
            </w:r>
          </w:p>
        </w:tc>
        <w:tc>
          <w:tcPr>
            <w:tcW w:w="2880" w:type="dxa"/>
            <w:shd w:val="clear" w:color="auto" w:fill="E5E7EB"/>
          </w:tcPr>
          <w:p w14:paraId="1C0ADFCF" w14:textId="77777777" w:rsidR="00243023" w:rsidRDefault="00000000">
            <w:r>
              <w:t>Extension</w:t>
            </w:r>
          </w:p>
        </w:tc>
        <w:tc>
          <w:tcPr>
            <w:tcW w:w="2880" w:type="dxa"/>
            <w:shd w:val="clear" w:color="auto" w:fill="E5E7EB"/>
          </w:tcPr>
          <w:p w14:paraId="6838BF45" w14:textId="77777777" w:rsidR="00243023" w:rsidRDefault="00000000">
            <w:r>
              <w:t>Best For</w:t>
            </w:r>
          </w:p>
        </w:tc>
      </w:tr>
      <w:tr w:rsidR="00243023" w14:paraId="13774BAD" w14:textId="77777777">
        <w:tc>
          <w:tcPr>
            <w:tcW w:w="2880" w:type="dxa"/>
          </w:tcPr>
          <w:p w14:paraId="21357B76" w14:textId="77777777" w:rsidR="00243023" w:rsidRDefault="00000000">
            <w:r>
              <w:t>JSON</w:t>
            </w:r>
          </w:p>
        </w:tc>
        <w:tc>
          <w:tcPr>
            <w:tcW w:w="2880" w:type="dxa"/>
          </w:tcPr>
          <w:p w14:paraId="1BCE17B7" w14:textId="77777777" w:rsidR="00243023" w:rsidRDefault="00000000">
            <w:r>
              <w:t>.json</w:t>
            </w:r>
          </w:p>
        </w:tc>
        <w:tc>
          <w:tcPr>
            <w:tcW w:w="2880" w:type="dxa"/>
          </w:tcPr>
          <w:p w14:paraId="4C7083A6" w14:textId="77777777" w:rsidR="00243023" w:rsidRDefault="00000000">
            <w:r>
              <w:t>Programmatic processing</w:t>
            </w:r>
          </w:p>
        </w:tc>
      </w:tr>
      <w:tr w:rsidR="00243023" w14:paraId="51A606F8" w14:textId="77777777">
        <w:tc>
          <w:tcPr>
            <w:tcW w:w="2880" w:type="dxa"/>
          </w:tcPr>
          <w:p w14:paraId="629EF38D" w14:textId="77777777" w:rsidR="00243023" w:rsidRDefault="00000000">
            <w:r>
              <w:t>CSV</w:t>
            </w:r>
          </w:p>
        </w:tc>
        <w:tc>
          <w:tcPr>
            <w:tcW w:w="2880" w:type="dxa"/>
          </w:tcPr>
          <w:p w14:paraId="06F261E9" w14:textId="77777777" w:rsidR="00243023" w:rsidRDefault="00000000">
            <w:r>
              <w:t>.csv</w:t>
            </w:r>
          </w:p>
        </w:tc>
        <w:tc>
          <w:tcPr>
            <w:tcW w:w="2880" w:type="dxa"/>
          </w:tcPr>
          <w:p w14:paraId="1BA2DA86" w14:textId="77777777" w:rsidR="00243023" w:rsidRDefault="00000000">
            <w:r>
              <w:t>Spreadsheet analysis</w:t>
            </w:r>
          </w:p>
        </w:tc>
      </w:tr>
      <w:tr w:rsidR="00243023" w14:paraId="16EB7D75" w14:textId="77777777">
        <w:tc>
          <w:tcPr>
            <w:tcW w:w="2880" w:type="dxa"/>
          </w:tcPr>
          <w:p w14:paraId="69662C16" w14:textId="77777777" w:rsidR="00243023" w:rsidRDefault="00000000">
            <w:r>
              <w:t>Markdown</w:t>
            </w:r>
          </w:p>
        </w:tc>
        <w:tc>
          <w:tcPr>
            <w:tcW w:w="2880" w:type="dxa"/>
          </w:tcPr>
          <w:p w14:paraId="0FB63996" w14:textId="77777777" w:rsidR="00243023" w:rsidRDefault="00000000">
            <w:r>
              <w:t>.md</w:t>
            </w:r>
          </w:p>
        </w:tc>
        <w:tc>
          <w:tcPr>
            <w:tcW w:w="2880" w:type="dxa"/>
          </w:tcPr>
          <w:p w14:paraId="5CCBF10E" w14:textId="77777777" w:rsidR="00243023" w:rsidRDefault="00000000">
            <w:r>
              <w:t>Documentation</w:t>
            </w:r>
          </w:p>
        </w:tc>
      </w:tr>
      <w:tr w:rsidR="00243023" w14:paraId="68745702" w14:textId="77777777">
        <w:tc>
          <w:tcPr>
            <w:tcW w:w="2880" w:type="dxa"/>
          </w:tcPr>
          <w:p w14:paraId="63389D09" w14:textId="77777777" w:rsidR="00243023" w:rsidRDefault="00000000">
            <w:r>
              <w:t>HTML</w:t>
            </w:r>
          </w:p>
        </w:tc>
        <w:tc>
          <w:tcPr>
            <w:tcW w:w="2880" w:type="dxa"/>
          </w:tcPr>
          <w:p w14:paraId="0DED5091" w14:textId="77777777" w:rsidR="00243023" w:rsidRDefault="00000000">
            <w:r>
              <w:t>.html</w:t>
            </w:r>
          </w:p>
        </w:tc>
        <w:tc>
          <w:tcPr>
            <w:tcW w:w="2880" w:type="dxa"/>
          </w:tcPr>
          <w:p w14:paraId="64388C89" w14:textId="77777777" w:rsidR="00243023" w:rsidRDefault="00000000">
            <w:r>
              <w:t>Visual review</w:t>
            </w:r>
          </w:p>
        </w:tc>
      </w:tr>
    </w:tbl>
    <w:p w14:paraId="523ACF80" w14:textId="77777777" w:rsidR="00243023" w:rsidRDefault="00243023"/>
    <w:p w14:paraId="3537514B" w14:textId="77777777" w:rsidR="00243023" w:rsidRDefault="00000000">
      <w:pPr>
        <w:jc w:val="center"/>
      </w:pPr>
      <w:r>
        <w:rPr>
          <w:i/>
        </w:rPr>
        <w:t>Generated for Prompt Evaluation Pipeline v0.1.0</w:t>
      </w:r>
    </w:p>
    <w:sectPr w:rsidR="002430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76130">
    <w:abstractNumId w:val="8"/>
  </w:num>
  <w:num w:numId="2" w16cid:durableId="1981182430">
    <w:abstractNumId w:val="6"/>
  </w:num>
  <w:num w:numId="3" w16cid:durableId="1322540584">
    <w:abstractNumId w:val="5"/>
  </w:num>
  <w:num w:numId="4" w16cid:durableId="1524129685">
    <w:abstractNumId w:val="4"/>
  </w:num>
  <w:num w:numId="5" w16cid:durableId="2014145196">
    <w:abstractNumId w:val="7"/>
  </w:num>
  <w:num w:numId="6" w16cid:durableId="412631877">
    <w:abstractNumId w:val="3"/>
  </w:num>
  <w:num w:numId="7" w16cid:durableId="1121875121">
    <w:abstractNumId w:val="2"/>
  </w:num>
  <w:num w:numId="8" w16cid:durableId="1566332243">
    <w:abstractNumId w:val="1"/>
  </w:num>
  <w:num w:numId="9" w16cid:durableId="205831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023"/>
    <w:rsid w:val="0029639D"/>
    <w:rsid w:val="00326F90"/>
    <w:rsid w:val="005F6EA6"/>
    <w:rsid w:val="007870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AA27B6"/>
  <w14:defaultImageDpi w14:val="300"/>
  <w15:docId w15:val="{DC23F07F-E2F1-44E9-9975-DC405BE4B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7870F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870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mple-kb/prompt-eval-pipeline/blob/main/prompts/narrative-function-extractor/en/narrative-function-extractor_v3.yaml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imple-kb/prompt-eval-pipeline/blob/main/prompts/narrative-function-extractor/en/narrative-function-extractor_v2.ya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imple-kb/prompt-eval-pipeline/blob/main/prompts/narrative-function-extractor/en/narrative-function-extractor_v1.ya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imple-kb/prompt-eval-pipeline/blob/main/prompts/narrative-function-extractor/en/narrative-function-extractor_v4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4026</Words>
  <Characters>22144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Adrien VERGNAUD</cp:lastModifiedBy>
  <cp:revision>3</cp:revision>
  <dcterms:created xsi:type="dcterms:W3CDTF">2013-12-23T23:15:00Z</dcterms:created>
  <dcterms:modified xsi:type="dcterms:W3CDTF">2026-02-04T16:22:00Z</dcterms:modified>
  <cp:category/>
</cp:coreProperties>
</file>